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Transcripción ficticia de sesión de entendimiento</w:t>
      </w:r>
    </w:p>
    <w:p>
      <w:pPr>
        <w:pStyle w:val="Subtitle"/>
      </w:pPr>
      <w:r>
        <w:t>Onboarding de Grupo Seis Naciones</w:t>
      </w:r>
    </w:p>
    <w:p>
      <w:r>
        <w:rPr>
          <w:b/>
        </w:rPr>
        <w:t xml:space="preserve">Fecha simulada  </w:t>
      </w:r>
      <w:r>
        <w:t>Martes 13 de octubre de 2026</w:t>
      </w:r>
    </w:p>
    <w:p>
      <w:r>
        <w:rPr>
          <w:b/>
        </w:rPr>
        <w:t xml:space="preserve">Horario simulado  </w:t>
      </w:r>
      <w:r>
        <w:t>10:00 a 11:01 h de Ciudad de México  |  Videoconferencia</w:t>
      </w:r>
    </w:p>
    <w:p>
      <w:r>
        <w:rPr>
          <w:b/>
        </w:rPr>
        <w:t xml:space="preserve">Duración aproximada  </w:t>
      </w:r>
      <w:r>
        <w:t>61 minutos  |  7 participantes</w:t>
      </w:r>
    </w:p>
    <w:p>
      <w:r>
        <w:t>Este material representa una primera sesión para comprender cómo se incorpora y acompaña al nuevo personal. La empresa cliente, sus participantes, los casos y los sistemas internos NexoHR y Aula6 son ficticios. El diálogo se creó para ejercicios de lectura y análisis con inteligencia artificial; no corresponde a una grabación real.</w:t>
      </w:r>
    </w:p>
    <w:p>
      <w:r>
        <w:t>Las marcas de tiempo indican el tiempo transcurrido desde el inicio de la reunión y son aproximadas. El registro de apertura incluye la solicitud de consentimiento; la grabación simulada comienza después de las autorizaciones. Las notas entre corchetes describen acciones de la sesión.</w:t>
      </w:r>
    </w:p>
    <w:p>
      <w:pPr>
        <w:pStyle w:val="Heading1"/>
      </w:pPr>
      <w:r>
        <w:t>Participantes</w:t>
      </w:r>
    </w:p>
    <w:tbl>
      <w:tblPr>
        <w:tblW w:type="auto" w:w="0"/>
        <w:jc w:val="center"/>
        <w:tblLayout w:type="fixed"/>
        <w:tblLook w:firstColumn="1" w:firstRow="1" w:lastColumn="0" w:lastRow="0" w:noHBand="0" w:noVBand="1" w:val="04A0"/>
      </w:tblPr>
      <w:tblGrid>
        <w:gridCol w:w="1901"/>
        <w:gridCol w:w="2160"/>
        <w:gridCol w:w="5875"/>
      </w:tblGrid>
      <w:tr>
        <w:trPr>
          <w:cantSplit/>
          <w:tblHeader/>
        </w:trPr>
        <w:tc>
          <w:tcPr>
            <w:tcW w:type="dxa" w:w="19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BEF"/>
          </w:tcPr>
          <w:p>
            <w:pPr>
              <w:spacing w:after="0" w:line="247" w:lineRule="auto"/>
            </w:pPr>
            <w:r>
              <w:rPr>
                <w:b/>
                <w:sz w:val="20"/>
              </w:rPr>
              <w:t>Nombre</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BEF"/>
          </w:tcPr>
          <w:p>
            <w:pPr>
              <w:spacing w:after="0" w:line="247" w:lineRule="auto"/>
            </w:pPr>
            <w:r>
              <w:rPr>
                <w:b/>
                <w:sz w:val="20"/>
              </w:rPr>
              <w:t>Organización</w:t>
            </w:r>
          </w:p>
        </w:tc>
        <w:tc>
          <w:tcPr>
            <w:tcW w:type="dxa" w:w="587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BEF"/>
          </w:tcPr>
          <w:p>
            <w:pPr>
              <w:spacing w:after="0" w:line="247" w:lineRule="auto"/>
            </w:pPr>
            <w:r>
              <w:rPr>
                <w:b/>
                <w:sz w:val="20"/>
              </w:rPr>
              <w:t>Función</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Mariana Ríos</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Grupo Seis Naciones</w:t>
            </w:r>
          </w:p>
        </w:tc>
        <w:tc>
          <w:tcPr>
            <w:tcW w:type="dxa" w:w="587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Directora de Recursos Humanos</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Paola Méndez</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Grupo Seis Naciones</w:t>
            </w:r>
          </w:p>
        </w:tc>
        <w:tc>
          <w:tcPr>
            <w:tcW w:type="dxa" w:w="587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Coordinadora de Desarrollo Organizacional</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Andrés Valdés</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Grupo Seis Naciones</w:t>
            </w:r>
          </w:p>
        </w:tc>
        <w:tc>
          <w:tcPr>
            <w:tcW w:type="dxa" w:w="587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Director de Operaciones y Servicio</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Daniela Torres</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Grupo Seis Naciones</w:t>
            </w:r>
          </w:p>
        </w:tc>
        <w:tc>
          <w:tcPr>
            <w:tcW w:type="dxa" w:w="587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Gerente de TI para México</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Hugo González</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Doceoloab</w:t>
            </w:r>
          </w:p>
        </w:tc>
        <w:tc>
          <w:tcPr>
            <w:tcW w:type="dxa" w:w="587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Arquitecto de soluciones</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Jorge Cruz</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Doceoloab</w:t>
            </w:r>
          </w:p>
        </w:tc>
        <w:tc>
          <w:tcPr>
            <w:tcW w:type="dxa" w:w="587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Ingeniero de infraestructura</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Luis Mora</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Doceoloab</w:t>
            </w:r>
          </w:p>
        </w:tc>
        <w:tc>
          <w:tcPr>
            <w:tcW w:type="dxa" w:w="587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7" w:lineRule="auto"/>
            </w:pPr>
            <w:r>
              <w:rPr>
                <w:b w:val="0"/>
                <w:sz w:val="20"/>
              </w:rPr>
              <w:t>Líder del equipo de desarrollo</w:t>
            </w:r>
          </w:p>
        </w:tc>
      </w:tr>
    </w:tbl>
    <w:p>
      <w:r>
        <w:br w:type="page"/>
      </w:r>
    </w:p>
    <w:p>
      <w:pPr>
        <w:pStyle w:val="Heading1"/>
      </w:pPr>
      <w:r>
        <w:t>Transcripción de la sesión</w:t>
      </w:r>
    </w:p>
    <w:p>
      <w:pPr>
        <w:keepNext/>
        <w:spacing w:before="60" w:after="20"/>
      </w:pPr>
      <w:r>
        <w:rPr>
          <w:b/>
          <w:sz w:val="20"/>
        </w:rPr>
        <w:t>[00:00:00] Hugo González</w:t>
      </w:r>
    </w:p>
    <w:p>
      <w:pPr>
        <w:spacing w:after="120"/>
      </w:pPr>
      <w:r>
        <w:t>Buenos días. ¿Me escuchan bien? Yo sí los veo a todos en la llamada. Antes de comenzar, quisiéramos pedirles su autorización para grabar esta sesión. La idea es poder revisar después lo que nos compartan y no depender únicamente de nuestras notas. La grabación se usaría para documentar esta conversación de entendimiento y preparar las preguntas que pudieran quedar pendientes; no se publicaría ni se usaría como material comercial. Si necesitan comentar algo que prefieran dejar fuera, nos avisan y detenemos la grabación. ¿Están de acuerdo los cuatro?</w:t>
      </w:r>
    </w:p>
    <w:p>
      <w:pPr>
        <w:keepNext/>
        <w:spacing w:before="60" w:after="20"/>
      </w:pPr>
      <w:r>
        <w:rPr>
          <w:b/>
          <w:sz w:val="20"/>
        </w:rPr>
        <w:t>[00:00:39] Mariana Ríos</w:t>
      </w:r>
    </w:p>
    <w:p>
      <w:pPr>
        <w:spacing w:after="120"/>
      </w:pPr>
      <w:r>
        <w:t>Sí, de mi parte autorizo. Gracias por aclarar para qué se va a utilizar. Solamente les pediría que hoy no mencionemos nombres completos de empleados ni compartamos información de sus expedientes. Podemos explicar los ejemplos sin identificar a nadie.</w:t>
      </w:r>
    </w:p>
    <w:p>
      <w:pPr>
        <w:keepNext/>
        <w:spacing w:before="60" w:after="20"/>
      </w:pPr>
      <w:r>
        <w:rPr>
          <w:b/>
          <w:sz w:val="20"/>
        </w:rPr>
        <w:t>[00:00:58] Paola Méndez</w:t>
      </w:r>
    </w:p>
    <w:p>
      <w:pPr>
        <w:spacing w:after="120"/>
      </w:pPr>
      <w:r>
        <w:t>Sí, estoy de acuerdo con que se grabe. Traigo un archivo para explicarles cómo lo hacemos, pero puedo mostrar la estructura sin abrir las filas con datos personales.</w:t>
      </w:r>
    </w:p>
    <w:p>
      <w:pPr>
        <w:keepNext/>
        <w:spacing w:before="60" w:after="20"/>
      </w:pPr>
      <w:r>
        <w:rPr>
          <w:b/>
          <w:sz w:val="20"/>
        </w:rPr>
        <w:t>[00:01:12] Andrés Valdés</w:t>
      </w:r>
    </w:p>
    <w:p>
      <w:pPr>
        <w:spacing w:after="120"/>
      </w:pPr>
      <w:r>
        <w:t>De acuerdo, autorizo. Por mi parte no hay problema mientras se quede para el seguimiento de esta reunión.</w:t>
      </w:r>
    </w:p>
    <w:p>
      <w:pPr>
        <w:keepNext/>
        <w:spacing w:before="60" w:after="20"/>
      </w:pPr>
      <w:r>
        <w:rPr>
          <w:b/>
          <w:sz w:val="20"/>
        </w:rPr>
        <w:t>[00:01:21] Daniela Torres</w:t>
      </w:r>
    </w:p>
    <w:p>
      <w:pPr>
        <w:spacing w:after="120"/>
      </w:pPr>
      <w:r>
        <w:t>Sí, también doy mi consentimiento. Si después necesitan que les compartamos archivos, los revisamos antes. La grabación de esta conversación está bien.</w:t>
      </w:r>
    </w:p>
    <w:p>
      <w:pPr>
        <w:keepNext/>
        <w:spacing w:before="60" w:after="20"/>
      </w:pPr>
      <w:r>
        <w:rPr>
          <w:b/>
          <w:sz w:val="20"/>
        </w:rPr>
        <w:t>[00:01:33] Hugo González</w:t>
      </w:r>
    </w:p>
    <w:p>
      <w:pPr>
        <w:spacing w:after="120"/>
      </w:pPr>
      <w:r>
        <w:t>Gracias. Jorge y Luis, ¿también están de acuerdo?</w:t>
      </w:r>
    </w:p>
    <w:p>
      <w:pPr>
        <w:keepNext/>
        <w:spacing w:before="60" w:after="20"/>
      </w:pPr>
      <w:r>
        <w:rPr>
          <w:b/>
          <w:sz w:val="20"/>
        </w:rPr>
        <w:t>[00:01:38] Jorge Cruz</w:t>
      </w:r>
    </w:p>
    <w:p>
      <w:pPr>
        <w:spacing w:after="120"/>
      </w:pPr>
      <w:r>
        <w:t>Sí, de acuerdo.</w:t>
      </w:r>
    </w:p>
    <w:p>
      <w:pPr>
        <w:keepNext/>
        <w:spacing w:before="60" w:after="20"/>
      </w:pPr>
      <w:r>
        <w:rPr>
          <w:b/>
          <w:sz w:val="20"/>
        </w:rPr>
        <w:t>[00:01:41] Luis Mora</w:t>
      </w:r>
    </w:p>
    <w:p>
      <w:pPr>
        <w:spacing w:after="120"/>
      </w:pPr>
      <w:r>
        <w:t>Sí, autorizo.</w:t>
      </w:r>
    </w:p>
    <w:p>
      <w:pPr>
        <w:spacing w:before="60" w:after="180"/>
      </w:pPr>
      <w:r>
        <w:rPr>
          <w:i/>
          <w:sz w:val="20"/>
        </w:rPr>
        <w:t>[00:01:44] [Se inicia la grabación después de las autorizaciones. La solicitud y las respuestas anteriores forman parte del registro de apertura de esta simulación.]</w:t>
      </w:r>
    </w:p>
    <w:p>
      <w:pPr>
        <w:keepNext/>
        <w:spacing w:before="60" w:after="20"/>
      </w:pPr>
      <w:r>
        <w:rPr>
          <w:b/>
          <w:sz w:val="20"/>
        </w:rPr>
        <w:t>[00:01:48] Hugo González</w:t>
      </w:r>
    </w:p>
    <w:p>
      <w:pPr>
        <w:spacing w:after="120"/>
      </w:pPr>
      <w:r>
        <w:t>Perfecto. Tenemos una hora reservada. Les propongo dedicar unos cinco minutos a presentarnos y entender qué esperan de esta conversación; después, unos veinte para recorrer cómo incorporan hoy a una persona, desde antes de que llegue; otros veinte para profundizar en seguimiento, reuniones y acompañamiento; diez para revisar las herramientas y restricciones, y los últimos cinco para confirmar pendientes y siguientes pasos. Si aparece un tema que necesite más detalle, lo anotamos para otra sesión. Hoy venimos a escuchar y hacer preguntas; todavía no traemos una propuesta. ¿Les funciona esa agenda?</w:t>
      </w:r>
    </w:p>
    <w:p>
      <w:pPr>
        <w:keepNext/>
        <w:spacing w:before="60" w:after="20"/>
      </w:pPr>
      <w:r>
        <w:rPr>
          <w:b/>
          <w:sz w:val="20"/>
        </w:rPr>
        <w:t>[00:02:29] Mariana Ríos</w:t>
      </w:r>
    </w:p>
    <w:p>
      <w:pPr>
        <w:spacing w:after="120"/>
      </w:pPr>
      <w:r>
        <w:t>Sí, me funciona. A mí me gustaría que al final sepamos qué información necesitan de nosotros, porque tenemos varias cosas, pero están repartidas. Paola es quien conoce el día a día; Andrés trae la perspectiva de los jefes y Daniela nos ayuda a aterrizar qué hay disponible en tecnología.</w:t>
      </w:r>
    </w:p>
    <w:p>
      <w:pPr>
        <w:keepNext/>
        <w:spacing w:before="60" w:after="20"/>
      </w:pPr>
      <w:r>
        <w:rPr>
          <w:b/>
          <w:sz w:val="20"/>
        </w:rPr>
        <w:t>[00:02:52] Andrés Valdés</w:t>
      </w:r>
    </w:p>
    <w:p>
      <w:pPr>
        <w:spacing w:after="120"/>
      </w:pPr>
      <w:r>
        <w:t>Por mí está bien. Nada más sí quisiera que alcanzáramos a hablar de lo que pasa después de la bienvenida. A veces hablamos de onboarding y pareciera que todo son los primeros tres días. Para nosotros el problema fuerte viene cuando la persona ya está en el área y todavía no puede hacer su trabajo sola.</w:t>
      </w:r>
    </w:p>
    <w:p>
      <w:pPr>
        <w:keepNext/>
        <w:spacing w:before="60" w:after="20"/>
      </w:pPr>
      <w:r>
        <w:rPr>
          <w:b/>
          <w:sz w:val="20"/>
        </w:rPr>
        <w:t>[00:03:17] Hugo González</w:t>
      </w:r>
    </w:p>
    <w:p>
      <w:pPr>
        <w:spacing w:after="120"/>
      </w:pPr>
      <w:r>
        <w:t>Lo reservamos dentro del recorrido. Me presento: soy Hugo González, arquitecto de soluciones en Doceoloab. Mi función hoy será ayudar a entender el proceso y hacer preguntas sobre cómo se conectan las personas, las actividades y la información. Me acompañan Jorge Cruz, ingeniero de infraestructura, y Luis Mora, líder del equipo de desarrollo. Jorge va a preguntar sobre ambientes, accesos y plataformas; Luis sobre las reglas y las situaciones que tendría que comprender cualquier sistema. ¿Quién quiere empezar del lado de ustedes?</w:t>
      </w:r>
    </w:p>
    <w:p>
      <w:pPr>
        <w:keepNext/>
        <w:spacing w:before="60" w:after="20"/>
      </w:pPr>
      <w:r>
        <w:rPr>
          <w:b/>
          <w:sz w:val="20"/>
        </w:rPr>
        <w:t>[00:03:54] Mariana Ríos</w:t>
      </w:r>
    </w:p>
    <w:p>
      <w:pPr>
        <w:spacing w:after="120"/>
      </w:pPr>
      <w:r>
        <w:t>Empiezo yo. Soy Mariana Ríos, directora de Recursos Humanos de Grupo Seis Naciones. Somos una empresa de distribución de suministros industriales y servicios técnicos. Tenemos la oficina central en Ciudad de México y equipos en Querétaro, Guadalajara y Mérida. Estamos alrededor de cuatrocientas treinta personas; no traigo el número exacto de este mes. Nos ha crecido el equipo y nos cuesta mantener una experiencia consistente para todos los ingresos. Yo quisiera que esto dejara de depender tanto de quién se acuerda de mandar el correo correcto.</w:t>
      </w:r>
    </w:p>
    <w:p>
      <w:pPr>
        <w:keepNext/>
        <w:spacing w:before="60" w:after="20"/>
      </w:pPr>
      <w:r>
        <w:rPr>
          <w:b/>
          <w:sz w:val="20"/>
        </w:rPr>
        <w:t>[00:04:32] Paola Méndez</w:t>
      </w:r>
    </w:p>
    <w:p>
      <w:pPr>
        <w:spacing w:after="120"/>
      </w:pPr>
      <w:r>
        <w:t>Yo soy Paola Méndez, coordinadora de Desarrollo Organizacional. Coordino las inducciones y buena parte del seguimiento. En la práctica soy la que junta el calendario, confirma con los expositores y pregunta si ya se hizo tal reunión. También atiendo las dudas del nuevo empleado, aunque varias realmente le corresponden a otra área. No todo está mal, sí logramos recibir a las personas, pero cada mes hay que volver a armar muchas piezas. Cuando se juntan ingresos, cambios de fecha y alguien que se va de vacaciones, se vuelve una cadena de mensajes.</w:t>
      </w:r>
    </w:p>
    <w:p>
      <w:pPr>
        <w:keepNext/>
        <w:spacing w:before="60" w:after="20"/>
      </w:pPr>
      <w:r>
        <w:rPr>
          <w:b/>
          <w:sz w:val="20"/>
        </w:rPr>
        <w:t>[00:05:13] Andrés Valdés</w:t>
      </w:r>
    </w:p>
    <w:p>
      <w:pPr>
        <w:spacing w:after="120"/>
      </w:pPr>
      <w:r>
        <w:t>Soy Andrés Valdés, director de Operaciones y Servicio. Me toca recibir personal que necesita conocer procesos, herramientas y clientes, y después empezar a atender servicios. Tenemos jefes que hacen un acompañamiento muy bueno y otros que lo hacen cuando la operación les permite. No siempre es falta de interés; muchas veces nadie tiene claro qué le toca. Me interesa que el nuevo empleado pueda avanzar sin estar preguntando todos los días a quién buscar y que nosotros podamos ver dónde necesita ayuda.</w:t>
      </w:r>
    </w:p>
    <w:p>
      <w:pPr>
        <w:keepNext/>
        <w:spacing w:before="60" w:after="20"/>
      </w:pPr>
      <w:r>
        <w:rPr>
          <w:b/>
          <w:sz w:val="20"/>
        </w:rPr>
        <w:t>[00:05:50] Daniela Torres</w:t>
      </w:r>
    </w:p>
    <w:p>
      <w:pPr>
        <w:spacing w:after="120"/>
      </w:pPr>
      <w:r>
        <w:t>Soy Daniela Torres, gerente de TI para México. Mi equipo prepara computadoras, cuentas y accesos. Tenemos Microsoft 365 y algunos sistemas administrados desde la oficina corporativa de Monterrey. Quiero entender bien la necesidad porque hemos recibido solicitudes del tipo “hagamos una app”, pero luego descubrimos que cada área imagina algo diferente. Y me interesa que, si esto avanza, sepamos quién mantendrá los datos y las reglas. No quisiera que cada cambio de expositor termine como un ticket para TI.</w:t>
      </w:r>
    </w:p>
    <w:p>
      <w:pPr>
        <w:keepNext/>
        <w:spacing w:before="60" w:after="20"/>
      </w:pPr>
      <w:r>
        <w:rPr>
          <w:b/>
          <w:sz w:val="20"/>
        </w:rPr>
        <w:t>[00:06:25] Jorge Cruz</w:t>
      </w:r>
    </w:p>
    <w:p>
      <w:pPr>
        <w:spacing w:after="120"/>
      </w:pPr>
      <w:r>
        <w:t>Gracias, Daniela. Soy Jorge, ingeniero de infraestructura de Doceoloab. Con eso que comentas seguramente tendremos preguntas sobre qué controla el equipo local y qué depende del corporativo. Hoy con entender esa separación nos sirve; no hace falta entrar a configuraciones ni que nos den permisos durante la llamada.</w:t>
      </w:r>
    </w:p>
    <w:p>
      <w:pPr>
        <w:keepNext/>
        <w:spacing w:before="60" w:after="20"/>
      </w:pPr>
      <w:r>
        <w:rPr>
          <w:b/>
          <w:sz w:val="20"/>
        </w:rPr>
        <w:t>[00:06:48] Luis Mora</w:t>
      </w:r>
    </w:p>
    <w:p>
      <w:pPr>
        <w:spacing w:after="120"/>
      </w:pPr>
      <w:r>
        <w:t>Y yo soy Luis Mora. Lidero el equipo de desarrollo en Doceoloab. Voy a preguntar mucho por ejemplos concretos, incluso por los casos que no salen como estaba previsto. A veces una palabra como “completado” significa una cosa para Recursos Humanos y otra para el jefe. Nos ayuda escuchar cómo lo resuelven ustedes antes de imaginar pantallas o automatizaciones.</w:t>
      </w:r>
    </w:p>
    <w:p>
      <w:pPr>
        <w:keepNext/>
        <w:spacing w:before="60" w:after="20"/>
      </w:pPr>
      <w:r>
        <w:rPr>
          <w:b/>
          <w:sz w:val="20"/>
        </w:rPr>
        <w:t>[00:07:15] Hugo González</w:t>
      </w:r>
    </w:p>
    <w:p>
      <w:pPr>
        <w:spacing w:after="120"/>
      </w:pPr>
      <w:r>
        <w:t>Mariana, ¿qué hizo que buscaran esta conversación ahora? ¿Hubo algún caso reciente o es una necesidad que ya venían viendo?</w:t>
      </w:r>
    </w:p>
    <w:p>
      <w:pPr>
        <w:keepNext/>
        <w:spacing w:before="60" w:after="20"/>
      </w:pPr>
      <w:r>
        <w:rPr>
          <w:b/>
          <w:sz w:val="20"/>
        </w:rPr>
        <w:t>[00:07:25] Mariana Ríos</w:t>
      </w:r>
    </w:p>
    <w:p>
      <w:pPr>
        <w:spacing w:after="120"/>
      </w:pPr>
      <w:r>
        <w:t>Las dos cosas. Desde hace meses lo comentamos, pero el mes pasado tuvimos varios ingresos y una persona nos dijo en una encuesta: “Todos han sido muy amables, pero no sé si voy bien”. Eso me llamó la atención. No era una queja de trato, sino de orientación. Además, Dirección nos preguntó cuántos empleados habían terminado su incorporación y contestar nos tomó varios días. Primero pensamos en ordenar los cursos, quizá con una plataforma de aprendizaje, pero Paola nos dijo que los cursos eran solamente una parte. Ahí nos dimos cuenta de que necesitábamos entender el proceso completo.</w:t>
      </w:r>
    </w:p>
    <w:p>
      <w:pPr>
        <w:keepNext/>
        <w:spacing w:before="60" w:after="20"/>
      </w:pPr>
      <w:r>
        <w:rPr>
          <w:b/>
          <w:sz w:val="20"/>
        </w:rPr>
        <w:t>[00:08:09] Paola Méndez</w:t>
      </w:r>
    </w:p>
    <w:p>
      <w:pPr>
        <w:spacing w:after="120"/>
      </w:pPr>
      <w:r>
        <w:t>Sí. Yo puedo decir quién tomó la bienvenida si tengo la lista, pero no necesariamente si ya tuvo la reunión con su jefe o si puede entrar al sistema de gastos. Y si Andrés me pregunta por alguien que ingresó hace dos meses, tengo que buscar el archivo de ese mes, revisar correos y preguntarle al responsable. Son cosas que sí suceden, pero no quedan juntas. No quisiera dar la impresión de que no hacemos seguimiento; hacemos bastante. Lo que pasa es que lo hacemos persiguiendo respuestas.</w:t>
      </w:r>
    </w:p>
    <w:p>
      <w:pPr>
        <w:keepNext/>
        <w:spacing w:before="60" w:after="20"/>
      </w:pPr>
      <w:r>
        <w:rPr>
          <w:b/>
          <w:sz w:val="20"/>
        </w:rPr>
        <w:t>[00:08:47] Andrés Valdés</w:t>
      </w:r>
    </w:p>
    <w:p>
      <w:pPr>
        <w:spacing w:after="120"/>
      </w:pPr>
      <w:r>
        <w:t>Yo recibí ese comentario y, siendo honesto, al principio pensé que era un tema de comunicación de RH. Después vimos que nosotros tampoco habíamos agendado dos reuniones. El empleado no sabía si debía pedirlas o si alguien lo iba a buscar. Por eso quiero revisar responsabilidades. Si construimos algo y sigue sin estar claro quién mueve el siguiente paso, vamos a tener el mismo problema, ahora con una aplicación.</w:t>
      </w:r>
    </w:p>
    <w:p>
      <w:pPr>
        <w:keepNext/>
        <w:spacing w:before="60" w:after="20"/>
      </w:pPr>
      <w:r>
        <w:rPr>
          <w:b/>
          <w:sz w:val="20"/>
        </w:rPr>
        <w:t>[00:09:19] Hugo González</w:t>
      </w:r>
    </w:p>
    <w:p>
      <w:pPr>
        <w:spacing w:after="120"/>
      </w:pPr>
      <w:r>
        <w:t>Entiendo. Paola, recorramos un ingreso normal. ¿Cuál es el primer momento en que ustedes saben que viene alguien y qué hacen a partir de ahí?</w:t>
      </w:r>
    </w:p>
    <w:p>
      <w:pPr>
        <w:keepNext/>
        <w:spacing w:before="60" w:after="20"/>
      </w:pPr>
      <w:r>
        <w:rPr>
          <w:b/>
          <w:sz w:val="20"/>
        </w:rPr>
        <w:t>[00:09:31] Paola Méndez</w:t>
      </w:r>
    </w:p>
    <w:p>
      <w:pPr>
        <w:spacing w:after="120"/>
      </w:pPr>
      <w:r>
        <w:t>Normalmente nos avisan unos siete días antes. Reclutamiento confirma que la persona aceptó, nos dice la fecha y manda un correo con copia al jefe, a TI y a nosotros. Después se llena un formulario interno. Ahí pedimos nombre, área, puesto, jefe, sede, fecha de ingreso, centro de costos y las herramientas que va a necesitar. Esa información llega a una lista de SharePoint. Luego yo agrego a la persona al Excel de inducción. Ya desde ahí hay una segunda captura, porque el Excel tiene otros campos y no está conectado. A veces la confirmación llega tres días antes, no siete, y entonces empezamos con urgencias.</w:t>
      </w:r>
    </w:p>
    <w:p>
      <w:pPr>
        <w:keepNext/>
        <w:spacing w:before="60" w:after="20"/>
      </w:pPr>
      <w:r>
        <w:rPr>
          <w:b/>
          <w:sz w:val="20"/>
        </w:rPr>
        <w:t>[00:10:18] Daniela Torres</w:t>
      </w:r>
    </w:p>
    <w:p>
      <w:pPr>
        <w:spacing w:after="120"/>
      </w:pPr>
      <w:r>
        <w:t>A TI nos llega ese correo, pero para preparar los accesos necesitamos que el jefe confirme el perfil. Nos ponen “necesita los sistemas de Servicio” y tenemos que preguntar cuáles. Además, el número de empleado se genera en NexoHR, que es nuestro sistema de personal, y algunas cuentas necesitan ese identificador. Podemos adelantar la laptop si hay inventario, pero no todos los accesos. El correo y la solicitud formal no siempre llegan el mismo día.</w:t>
      </w:r>
    </w:p>
    <w:p>
      <w:pPr>
        <w:keepNext/>
        <w:spacing w:before="60" w:after="20"/>
      </w:pPr>
      <w:r>
        <w:rPr>
          <w:b/>
          <w:sz w:val="20"/>
        </w:rPr>
        <w:t>[00:10:52] Luis Mora</w:t>
      </w:r>
    </w:p>
    <w:p>
      <w:pPr>
        <w:spacing w:after="120"/>
      </w:pPr>
      <w:r>
        <w:t>Cuando dicen “avisan siete días antes”, ¿es una regla que se cumple o más bien la anticipación que ustedes quisieran tener? Y si falta el centro de costos o el perfil, ¿se detiene todo o hay cosas que continúan?</w:t>
      </w:r>
    </w:p>
    <w:p>
      <w:pPr>
        <w:keepNext/>
        <w:spacing w:before="60" w:after="20"/>
      </w:pPr>
      <w:r>
        <w:rPr>
          <w:b/>
          <w:sz w:val="20"/>
        </w:rPr>
        <w:t>[00:11:10] Paola Méndez</w:t>
      </w:r>
    </w:p>
    <w:p>
      <w:pPr>
        <w:spacing w:after="120"/>
      </w:pPr>
      <w:r>
        <w:t>Es lo que pedimos, no lo que siempre recibimos. El formulario tiene obligatorios, pero a veces ponen un dato provisional para poder enviarlo. Yo puedo mandar el correo de bienvenida y reservar espacio aunque falte algo. Lo que no puedo es afirmar que ya está todo listo. Y eso también cambia: el jefe que aparecía el martes puede cambiar el viernes. Actualizan la lista, pero mi Excel se queda como estaba si no me avisan.</w:t>
      </w:r>
    </w:p>
    <w:p>
      <w:pPr>
        <w:keepNext/>
        <w:spacing w:before="60" w:after="20"/>
      </w:pPr>
      <w:r>
        <w:rPr>
          <w:b/>
          <w:sz w:val="20"/>
        </w:rPr>
        <w:t>[00:11:44] Mariana Ríos</w:t>
      </w:r>
    </w:p>
    <w:p>
      <w:pPr>
        <w:spacing w:after="120"/>
      </w:pPr>
      <w:r>
        <w:t>Nos pasa también con fechas. Una persona iba a entrar el lunes y al final entra dos semanas después. No debería empezar desde cero todo, pero hoy cancelamos invitaciones una por una y avisamos a cada área. Y si la contratación se cancela, necesitamos saber qué se alcanzó a preparar. No quisiera que una herramienta futura mandara la bienvenida automáticamente a alguien cuyo ingreso todavía está pendiente de confirmar.</w:t>
      </w:r>
    </w:p>
    <w:p>
      <w:pPr>
        <w:keepNext/>
        <w:spacing w:before="60" w:after="20"/>
      </w:pPr>
      <w:r>
        <w:rPr>
          <w:b/>
          <w:sz w:val="20"/>
        </w:rPr>
        <w:t>[00:12:15] Hugo González</w:t>
      </w:r>
    </w:p>
    <w:p>
      <w:pPr>
        <w:spacing w:after="120"/>
      </w:pPr>
      <w:r>
        <w:t>¿Quién da esa confirmación final? ¿Reclutamiento, tú o el jefe?</w:t>
      </w:r>
    </w:p>
    <w:p>
      <w:pPr>
        <w:keepNext/>
        <w:spacing w:before="60" w:after="20"/>
      </w:pPr>
      <w:r>
        <w:rPr>
          <w:b/>
          <w:sz w:val="20"/>
        </w:rPr>
        <w:t>[00:12:22] Mariana Ríos</w:t>
      </w:r>
    </w:p>
    <w:p>
      <w:pPr>
        <w:spacing w:after="120"/>
      </w:pPr>
      <w:r>
        <w:t>Reclutamiento confirma la aceptación y la fecha con el jefe. Recursos Humanos formaliza el ingreso. Pero no tenemos escrito un punto único de “ya pueden arrancar todas las actividades”. Lo estoy pensando mientras lo explicamos. Tendríamos que revisarlo con Reclutamiento; hoy no está su responsable en la llamada. A veces damos por confirmadas cosas que todavía dependen de un documento.</w:t>
      </w:r>
    </w:p>
    <w:p>
      <w:pPr>
        <w:keepNext/>
        <w:spacing w:before="60" w:after="20"/>
      </w:pPr>
      <w:r>
        <w:rPr>
          <w:b/>
          <w:sz w:val="20"/>
        </w:rPr>
        <w:t>[00:12:49] Paola Méndez</w:t>
      </w:r>
    </w:p>
    <w:p>
      <w:pPr>
        <w:spacing w:after="120"/>
      </w:pPr>
      <w:r>
        <w:t>Sí, y tampoco sabemos siempre si ya estamos listos para recibir a la persona. Yo reviso equipo con Daniela, agenda conmigo y buddy con el jefe. Puedo tener dos de esas tres respuestas y el lunes alguien pregunta: “¿Ya está todo?”. Me gustaría poder contestarlo viendo algo, sin abrir tres conversaciones. Aunque también habría que acordar qué significa estar listos, porque para algunos es tener laptop y para otros incluye que el jefe haya preparado la primera semana.</w:t>
      </w:r>
    </w:p>
    <w:p>
      <w:pPr>
        <w:keepNext/>
        <w:spacing w:before="60" w:after="20"/>
      </w:pPr>
      <w:r>
        <w:rPr>
          <w:b/>
          <w:sz w:val="20"/>
        </w:rPr>
        <w:t>[00:13:24] Andrés Valdés</w:t>
      </w:r>
    </w:p>
    <w:p>
      <w:pPr>
        <w:spacing w:after="120"/>
      </w:pPr>
      <w:r>
        <w:t>Para mí incluye que sepa quién lo recibe y qué va a hacer. Me ha pasado tener la computadora a tiempo, pero que el jefe esté en una visita y el empleado pase la mañana esperando. Ahí técnicamente estaba preparado, pero la experiencia fue mala. No digo que el jefe no pueda salir; digo que debe dejar a alguien asignado. Eso hoy queda en un mensaje y a veces ni Paola se entera.</w:t>
      </w:r>
    </w:p>
    <w:p>
      <w:pPr>
        <w:keepNext/>
        <w:spacing w:before="60" w:after="20"/>
      </w:pPr>
      <w:r>
        <w:rPr>
          <w:b/>
          <w:sz w:val="20"/>
        </w:rPr>
        <w:t>[00:13:57] Jorge Cruz</w:t>
      </w:r>
    </w:p>
    <w:p>
      <w:pPr>
        <w:spacing w:after="120"/>
      </w:pPr>
      <w:r>
        <w:t>¿Hay alguna forma actual de confirmar por separado equipo preparado, cuenta creada y acceso probado? Lo pregunto porque son estados distintos. Una cuenta puede existir y todavía no tener permisos, por ejemplo.</w:t>
      </w:r>
    </w:p>
    <w:p>
      <w:pPr>
        <w:keepNext/>
        <w:spacing w:before="60" w:after="20"/>
      </w:pPr>
      <w:r>
        <w:rPr>
          <w:b/>
          <w:sz w:val="20"/>
        </w:rPr>
        <w:t>[00:14:12] Daniela Torres</w:t>
      </w:r>
    </w:p>
    <w:p>
      <w:pPr>
        <w:spacing w:after="120"/>
      </w:pPr>
      <w:r>
        <w:t>En nuestro sistema de tickets sí tenemos parte de eso. El técnico cierra la entrega de equipo y los accesos se atienden en solicitudes diferentes. Pero RH no ve todo el detalle. A veces les mandamos un correo de “equipo listo” y se interpreta que todo está habilitado. Puedo revisar qué estados tenemos realmente y cuáles se podrían consultar. No quiero afirmar ahorita que tenemos una interfaz para sacar todo; eso lo tendría que ver con el administrador.</w:t>
      </w:r>
    </w:p>
    <w:p>
      <w:pPr>
        <w:keepNext/>
        <w:spacing w:before="60" w:after="20"/>
      </w:pPr>
      <w:r>
        <w:rPr>
          <w:b/>
          <w:sz w:val="20"/>
        </w:rPr>
        <w:t>[00:14:47] Hugo González</w:t>
      </w:r>
    </w:p>
    <w:p>
      <w:pPr>
        <w:spacing w:after="120"/>
      </w:pPr>
      <w:r>
        <w:t>Pasemos al primer día. ¿Todos ingresan en la misma fecha o ustedes organizan grupos?</w:t>
      </w:r>
    </w:p>
    <w:p>
      <w:pPr>
        <w:keepNext/>
        <w:spacing w:before="60" w:after="20"/>
      </w:pPr>
      <w:r>
        <w:rPr>
          <w:b/>
          <w:sz w:val="20"/>
        </w:rPr>
        <w:t>[00:14:55] Paola Méndez</w:t>
      </w:r>
    </w:p>
    <w:p>
      <w:pPr>
        <w:spacing w:after="120"/>
      </w:pPr>
      <w:r>
        <w:t>Casi todos entran el primer lunes del mes. Yo diría que noventa y cinco por ciento, pero es una estimación, no lo he calculado. Nos ayuda porque juntamos al grupo para la inducción. Generalmente son entre ocho y doce personas. Ha habido meses de tres y el mes pasado fueron dieciséis. Si hay una necesidad urgente de Operaciones, alguien puede entrar a mitad de mes y hacemos una recepción más pequeña.</w:t>
      </w:r>
    </w:p>
    <w:p>
      <w:pPr>
        <w:keepNext/>
        <w:spacing w:before="60" w:after="20"/>
      </w:pPr>
      <w:r>
        <w:rPr>
          <w:b/>
          <w:sz w:val="20"/>
        </w:rPr>
        <w:t>[00:15:27] Andrés Valdés</w:t>
      </w:r>
    </w:p>
    <w:p>
      <w:pPr>
        <w:spacing w:after="120"/>
      </w:pPr>
      <w:r>
        <w:t>Y ahí aparecen diferencias. Una contratación para cubrir una salida no siempre puede esperar al primer lunes. La persona empieza con lo indispensable y algunas sesiones las toma en el siguiente grupo. No quisiéramos obligar a todas las áreas a esperar el calendario, pero tampoco que el ingreso extraordinario se vuelva una incorporación de segunda. Hay contenidos que sí puede ver después y otros que necesita antes de hacer una actividad.</w:t>
      </w:r>
    </w:p>
    <w:p>
      <w:pPr>
        <w:keepNext/>
        <w:spacing w:before="60" w:after="20"/>
      </w:pPr>
      <w:r>
        <w:rPr>
          <w:b/>
          <w:sz w:val="20"/>
        </w:rPr>
        <w:t>[00:15:59] Luis Mora</w:t>
      </w:r>
    </w:p>
    <w:p>
      <w:pPr>
        <w:spacing w:after="120"/>
      </w:pPr>
      <w:r>
        <w:t>¿Podrían darme un ejemplo de cada uno? Algo que pueda esperar y algo que no deba esperar, aunque el ingreso sea extraordinario.</w:t>
      </w:r>
    </w:p>
    <w:p>
      <w:pPr>
        <w:keepNext/>
        <w:spacing w:before="60" w:after="20"/>
      </w:pPr>
      <w:r>
        <w:rPr>
          <w:b/>
          <w:sz w:val="20"/>
        </w:rPr>
        <w:t>[00:16:11] Andrés Valdés</w:t>
      </w:r>
    </w:p>
    <w:p>
      <w:pPr>
        <w:spacing w:after="120"/>
      </w:pPr>
      <w:r>
        <w:t>La presentación de estructura corporativa puede esperar unos días si ya conoce lo básico. La capacitación de seguridad para entrar a un sitio de trabajo no. Y en Servicio hay herramientas que no debe usar sin que alguien haya validado que sabe hacerlo. Paola lleva las sesiones generales; el jefe debe encargarse de esas otras, pero no tenemos una lista uniforme por puesto. Cada jefe conserva la suya, si es que la tiene escrita.</w:t>
      </w:r>
    </w:p>
    <w:p>
      <w:pPr>
        <w:keepNext/>
        <w:spacing w:before="60" w:after="20"/>
      </w:pPr>
      <w:r>
        <w:rPr>
          <w:b/>
          <w:sz w:val="20"/>
        </w:rPr>
        <w:t>[00:16:44] Paola Méndez</w:t>
      </w:r>
    </w:p>
    <w:p>
      <w:pPr>
        <w:spacing w:after="120"/>
      </w:pPr>
      <w:r>
        <w:t>En el ingreso normal tenemos tres días de inducción. El primero es formalización, bienvenida, recorrido y temas de Recursos Humanos. El segundo participa mucho TI: entrega o revisión de equipo, cuentas y herramientas. Y el tercero terminamos sesiones de calidad, seguridad, comunicación y otras áreas. Son dieciocho sesiones… bueno, este mes son diecisiete porque juntamos dos. El calendario que les iba a enseñar es del mes anterior. Eso también explica por qué no quisiera que se tomara el archivo como una regla definitiva.</w:t>
      </w:r>
    </w:p>
    <w:p>
      <w:pPr>
        <w:keepNext/>
        <w:spacing w:before="60" w:after="20"/>
      </w:pPr>
      <w:r>
        <w:rPr>
          <w:b/>
          <w:sz w:val="20"/>
        </w:rPr>
        <w:t>[00:17:21] Hugo González</w:t>
      </w:r>
    </w:p>
    <w:p>
      <w:pPr>
        <w:spacing w:after="120"/>
      </w:pPr>
      <w:r>
        <w:t>Está bien, nos sirve como ejemplo. ¿Lo puedes compartir sin los datos de las personas para ver cómo está organizado?</w:t>
      </w:r>
    </w:p>
    <w:p>
      <w:pPr>
        <w:spacing w:before="60" w:after="180"/>
      </w:pPr>
      <w:r>
        <w:rPr>
          <w:i/>
          <w:sz w:val="20"/>
        </w:rPr>
        <w:t>[00:17:32] [Paola comparte una plantilla de calendario sin datos personales. Hay una pausa breve mientras ajusta la ventana compartida.]</w:t>
      </w:r>
    </w:p>
    <w:p>
      <w:pPr>
        <w:keepNext/>
        <w:spacing w:before="60" w:after="20"/>
      </w:pPr>
      <w:r>
        <w:rPr>
          <w:b/>
          <w:sz w:val="20"/>
        </w:rPr>
        <w:t>[00:17:50] Paola Méndez</w:t>
      </w:r>
    </w:p>
    <w:p>
      <w:pPr>
        <w:spacing w:after="120"/>
      </w:pPr>
      <w:r>
        <w:t>¿Ven la hoja de agenda? Aquí están los días, el horario y el nombre del expositor. Este bloque se manda al grupo por correo. Las invitaciones del calendario las genera cada expositor, aunque algunas las hago yo para ayudarles. Si alguien cambia de horario, modifica su invitación y me avisa, o debería avisarme. El PDF que recibió el empleado ya no cambia. Entonces puede tener una hora en el documento y otra en Outlook. El mes pasado alguien se conectó a una reunión que ya habíamos movido y pensó que estaba fallando Teams.</w:t>
      </w:r>
    </w:p>
    <w:p>
      <w:pPr>
        <w:keepNext/>
        <w:spacing w:before="60" w:after="20"/>
      </w:pPr>
      <w:r>
        <w:rPr>
          <w:b/>
          <w:sz w:val="20"/>
        </w:rPr>
        <w:t>[00:18:31] Daniela Torres</w:t>
      </w:r>
    </w:p>
    <w:p>
      <w:pPr>
        <w:spacing w:after="120"/>
      </w:pPr>
      <w:r>
        <w:t>Sí vemos la hoja, pero estás en la pestaña de responsables… ahora sí, ya es la agenda. Y eso que dices no es un error de Teams, es que hay dos referencias. A soporte le llegan tickets por el enlace y luego descubrimos que la reunión era a otra hora. No es la mayoría de nuestros tickets, pero sí pasa y nos consume tiempo.</w:t>
      </w:r>
    </w:p>
    <w:p>
      <w:pPr>
        <w:keepNext/>
        <w:spacing w:before="60" w:after="20"/>
      </w:pPr>
      <w:r>
        <w:rPr>
          <w:b/>
          <w:sz w:val="20"/>
        </w:rPr>
        <w:t>[00:19:00] Paola Méndez</w:t>
      </w:r>
    </w:p>
    <w:p>
      <w:pPr>
        <w:spacing w:after="120"/>
      </w:pPr>
      <w:r>
        <w:t>Exacto. También hay sesiones presenciales y remotas. Los de Ciudad de México hacen el recorrido aquí; los de otras sedes reciben algo parecido allá y se conectan a las sesiones generales. Yo no puedo confirmar personalmente que ya hicieron el recorrido en Mérida. Me tiene que contestar la persona responsable. Con un grupo mezclado, una misma fila del Excel termina con observaciones para cada sede.</w:t>
      </w:r>
    </w:p>
    <w:p>
      <w:pPr>
        <w:keepNext/>
        <w:spacing w:before="60" w:after="20"/>
      </w:pPr>
      <w:r>
        <w:rPr>
          <w:b/>
          <w:sz w:val="20"/>
        </w:rPr>
        <w:t>[00:19:30] Luis Mora</w:t>
      </w:r>
    </w:p>
    <w:p>
      <w:pPr>
        <w:spacing w:after="120"/>
      </w:pPr>
      <w:r>
        <w:t>¿Y cómo registran la asistencia? ¿La invitación aceptada les sirve como comprobante o alguien confirma que estuvo presente?</w:t>
      </w:r>
    </w:p>
    <w:p>
      <w:pPr>
        <w:keepNext/>
        <w:spacing w:before="60" w:after="20"/>
      </w:pPr>
      <w:r>
        <w:rPr>
          <w:b/>
          <w:sz w:val="20"/>
        </w:rPr>
        <w:t>[00:19:39] Paola Méndez</w:t>
      </w:r>
    </w:p>
    <w:p>
      <w:pPr>
        <w:spacing w:after="120"/>
      </w:pPr>
      <w:r>
        <w:t>Aceptar no nos sirve. Dependiendo del expositor, nos pasan una lista, nos mandan una captura o yo les pregunto. En unas sesiones tenemos Forms; en otras, una hoja. Hay quien estuvo pero no firmó y quien aceptó la invitación pero no entró. Yo cierro lo que puedo confirmar. Si no tengo respuesta, queda en blanco, aunque la sesión sí pudo haber ocurrido. Eso hace que el porcentaje en mi Excel sea bastante discutible.</w:t>
      </w:r>
    </w:p>
    <w:p>
      <w:pPr>
        <w:keepNext/>
        <w:spacing w:before="60" w:after="20"/>
      </w:pPr>
      <w:r>
        <w:rPr>
          <w:b/>
          <w:sz w:val="20"/>
        </w:rPr>
        <w:t>[00:20:12] Mariana Ríos</w:t>
      </w:r>
    </w:p>
    <w:p>
      <w:pPr>
        <w:spacing w:after="120"/>
      </w:pPr>
      <w:r>
        <w:t>Y por eso no lo compartimos como un indicador formal. Podemos presentar una asistencia de bienvenida, pero no decir “todos terminaron onboarding” basándonos en eso. A mí me interesa que cada actividad tenga una forma razonable de confirmarse. Tampoco quiero pedir una evidencia enorme para un recorrido de veinte minutos. Tenemos que hacer esto más fácil de usar.</w:t>
      </w:r>
    </w:p>
    <w:p>
      <w:pPr>
        <w:keepNext/>
        <w:spacing w:before="60" w:after="20"/>
      </w:pPr>
      <w:r>
        <w:rPr>
          <w:b/>
          <w:sz w:val="20"/>
        </w:rPr>
        <w:t>[00:20:39] Andrés Valdés</w:t>
      </w:r>
    </w:p>
    <w:p>
      <w:pPr>
        <w:spacing w:after="120"/>
      </w:pPr>
      <w:r>
        <w:t>Voy a poner un ejemplo del otro lado. En una capacitación de herramienta, yo sí necesito que el responsable confirme que la persona puede usarla. No me alcanza con que el empleado marque “ya fui”. Eso no tendría que aplicar a todas las actividades. Si cada cosa requiere aprobación del director, nadie va a completar nada. Pero sí hay actividades en las que asistir y estar habilitado son diferentes.</w:t>
      </w:r>
    </w:p>
    <w:p>
      <w:pPr>
        <w:keepNext/>
        <w:spacing w:before="60" w:after="20"/>
      </w:pPr>
      <w:r>
        <w:rPr>
          <w:b/>
          <w:sz w:val="20"/>
        </w:rPr>
        <w:t>[00:21:10] Hugo González</w:t>
      </w:r>
    </w:p>
    <w:p>
      <w:pPr>
        <w:spacing w:after="120"/>
      </w:pPr>
      <w:r>
        <w:t>¿Qué ocurre cuando alguien falta a una sesión? ¿Se reagenda para esa persona o se espera al siguiente grupo?</w:t>
      </w:r>
    </w:p>
    <w:p>
      <w:pPr>
        <w:keepNext/>
        <w:spacing w:before="60" w:after="20"/>
      </w:pPr>
      <w:r>
        <w:rPr>
          <w:b/>
          <w:sz w:val="20"/>
        </w:rPr>
        <w:t>[00:21:20] Paola Méndez</w:t>
      </w:r>
    </w:p>
    <w:p>
      <w:pPr>
        <w:spacing w:after="120"/>
      </w:pPr>
      <w:r>
        <w:t>Depende. Si el expositor puede, hacemos una sesión corta individual. Si no, se va al siguiente mes. A veces mandan la presentación para que la revise y después hacemos preguntas. No tenemos una regla común. Y cuando entra al siguiente grupo, yo debo acordarme de incluir a alguien que ya no es “nuevo” de ese mes. Me gustaría que siguiera apareciendo como pendiente y no se perdiera porque cambiamos de archivo.</w:t>
      </w:r>
    </w:p>
    <w:p>
      <w:pPr>
        <w:keepNext/>
        <w:spacing w:before="60" w:after="20"/>
      </w:pPr>
      <w:r>
        <w:rPr>
          <w:b/>
          <w:sz w:val="20"/>
        </w:rPr>
        <w:t>[00:21:52] Andrés Valdés</w:t>
      </w:r>
    </w:p>
    <w:p>
      <w:pPr>
        <w:spacing w:after="120"/>
      </w:pPr>
      <w:r>
        <w:t>Ahí tengo una preocupación. Si solo dejamos “pendiente” sin explicar por qué, parecerá que el empleado no cumple. Puede estar pendiente porque nosotros cancelamos o porque necesitaba primero un acceso. Me gustaría distinguir eso. Hemos tenido conversaciones injustas por no saber qué pasó; el jefe ve una casilla vacía y asume que la persona no se presentó.</w:t>
      </w:r>
    </w:p>
    <w:p>
      <w:pPr>
        <w:keepNext/>
        <w:spacing w:before="60" w:after="20"/>
      </w:pPr>
      <w:r>
        <w:rPr>
          <w:b/>
          <w:sz w:val="20"/>
        </w:rPr>
        <w:t>[00:22:18] Luis Mora</w:t>
      </w:r>
    </w:p>
    <w:p>
      <w:pPr>
        <w:spacing w:after="120"/>
      </w:pPr>
      <w:r>
        <w:t>Entonces necesitaríamos entender motivos y responsables de las reprogramaciones, además del estado. ¿Hoy alguien conserva ese historial o se sobrescribe la fecha?</w:t>
      </w:r>
    </w:p>
    <w:p>
      <w:pPr>
        <w:keepNext/>
        <w:spacing w:before="60" w:after="20"/>
      </w:pPr>
      <w:r>
        <w:rPr>
          <w:b/>
          <w:sz w:val="20"/>
        </w:rPr>
        <w:t>[00:22:30] Paola Méndez</w:t>
      </w:r>
    </w:p>
    <w:p>
      <w:pPr>
        <w:spacing w:after="120"/>
      </w:pPr>
      <w:r>
        <w:t>Yo normalmente cambio la fecha y agrego un comentario, pero no siempre guardo la anterior. Los expositores tienen su calendario y yo el mío. Si preguntan tres meses después quién movió algo, toca buscar correos. No les puedo decir que haya un historial completo. Sí sería útil, sobre todo para no perseguir a la persona equivocada cuando algo se quedó detenido.</w:t>
      </w:r>
    </w:p>
    <w:p>
      <w:pPr>
        <w:keepNext/>
        <w:spacing w:before="60" w:after="20"/>
      </w:pPr>
      <w:r>
        <w:rPr>
          <w:b/>
          <w:sz w:val="20"/>
        </w:rPr>
        <w:t>[00:22:57] Hugo González</w:t>
      </w:r>
    </w:p>
    <w:p>
      <w:pPr>
        <w:spacing w:after="120"/>
      </w:pPr>
      <w:r>
        <w:t>Ya estamos después de esos tres días. Andrés, ¿qué debería vivir un empleado cuando llega a su área?</w:t>
      </w:r>
    </w:p>
    <w:p>
      <w:pPr>
        <w:keepNext/>
        <w:spacing w:before="60" w:after="20"/>
      </w:pPr>
      <w:r>
        <w:rPr>
          <w:b/>
          <w:sz w:val="20"/>
        </w:rPr>
        <w:t>[00:23:07] Andrés Valdés</w:t>
      </w:r>
    </w:p>
    <w:p>
      <w:pPr>
        <w:spacing w:after="120"/>
      </w:pPr>
      <w:r>
        <w:t>Debería tener una conversación con su jefe para entender responsabilidades y un plan de primeras semanas. Después reuniones uno a uno con áreas con las que va a colaborar: administración, compras, servicio, según el puesto. También capacitación técnica, acompañamiento con alguien experimentado y práctica. Hoy hacemos eso, pero no de la misma manera en todos los equipos. El jefe recibe la recomendación general y organiza. Si tiene una urgencia operativa, puede aplazar las reuniones. Lo difícil es que nadie ve el efecto completo de esos aplazamientos.</w:t>
      </w:r>
    </w:p>
    <w:p>
      <w:pPr>
        <w:keepNext/>
        <w:spacing w:before="60" w:after="20"/>
      </w:pPr>
      <w:r>
        <w:rPr>
          <w:b/>
          <w:sz w:val="20"/>
        </w:rPr>
        <w:t>[00:23:45] Mariana Ríos</w:t>
      </w:r>
    </w:p>
    <w:p>
      <w:pPr>
        <w:spacing w:after="120"/>
      </w:pPr>
      <w:r>
        <w:t>Nosotros tenemos un formato sugerido, pero no sé cuántos jefes lo usan completo. Hay seguimiento a treinta y sesenta días en algunas áreas y una evaluación hacia el día noventa. No está igual de establecido en todas. Nos gustaría que la persona llegara a ese momento con las condiciones para desempeñar su función. No significa que en noventa días sea experta en todo. Para un puesto administrativo y uno técnico la expectativa es diferente.</w:t>
      </w:r>
    </w:p>
    <w:p>
      <w:pPr>
        <w:keepNext/>
        <w:spacing w:before="60" w:after="20"/>
      </w:pPr>
      <w:r>
        <w:rPr>
          <w:b/>
          <w:sz w:val="20"/>
        </w:rPr>
        <w:t>[00:24:19] Hugo González</w:t>
      </w:r>
    </w:p>
    <w:p>
      <w:pPr>
        <w:spacing w:after="120"/>
      </w:pPr>
      <w:r>
        <w:t>¿Cómo se define hoy ese nivel esperado? ¿Hay criterios por puesto o queda a juicio del jefe?</w:t>
      </w:r>
    </w:p>
    <w:p>
      <w:pPr>
        <w:keepNext/>
        <w:spacing w:before="60" w:after="20"/>
      </w:pPr>
      <w:r>
        <w:rPr>
          <w:b/>
          <w:sz w:val="20"/>
        </w:rPr>
        <w:t>[00:24:28] Andrés Valdés</w:t>
      </w:r>
    </w:p>
    <w:p>
      <w:pPr>
        <w:spacing w:after="120"/>
      </w:pPr>
      <w:r>
        <w:t>Tenemos criterios para algunas posiciones técnicas y unas listas por área. En otros puestos queda bastante al juicio del jefe. Y tampoco quiero mentirles: tenemos formatos de distintas versiones. Antes de hablar de una evaluación automática tendríamos que ponernos de acuerdo. Sí puedo decir que queremos evitar llegar al día noventa y descubrir que nunca recibió una capacitación que era necesaria desde la segunda semana.</w:t>
      </w:r>
    </w:p>
    <w:p>
      <w:pPr>
        <w:keepNext/>
        <w:spacing w:before="60" w:after="20"/>
      </w:pPr>
      <w:r>
        <w:rPr>
          <w:b/>
          <w:sz w:val="20"/>
        </w:rPr>
        <w:t>[00:24:58] Paola Méndez</w:t>
      </w:r>
    </w:p>
    <w:p>
      <w:pPr>
        <w:spacing w:after="120"/>
      </w:pPr>
      <w:r>
        <w:t>Además necesitamos escuchar al empleado. A veces el jefe dice que va muy bien, pero la persona no sabe a quién acudir o no se siente acompañada. Me gustaría una revisión breve del proceso, no un examen en cada fecha. Preguntas como si conoce sus objetivos, si tiene herramientas y si sabe quién es su buddy. No sé si exactamente en los días treinta y sesenta; eso lo podemos revisar. Quisiera que no quedara solo la evaluación del jefe.</w:t>
      </w:r>
    </w:p>
    <w:p>
      <w:pPr>
        <w:keepNext/>
        <w:spacing w:before="60" w:after="20"/>
      </w:pPr>
      <w:r>
        <w:rPr>
          <w:b/>
          <w:sz w:val="20"/>
        </w:rPr>
        <w:t>[00:25:33] Luis Mora</w:t>
      </w:r>
    </w:p>
    <w:p>
      <w:pPr>
        <w:spacing w:after="120"/>
      </w:pPr>
      <w:r>
        <w:t>¿La evaluación del día noventa es un cierre del acompañamiento o se usa para alguna decisión de Recursos Humanos? Lo pregunto porque el acceso a esos comentarios podría ser distinto del acceso a la agenda.</w:t>
      </w:r>
    </w:p>
    <w:p>
      <w:pPr>
        <w:keepNext/>
        <w:spacing w:before="60" w:after="20"/>
      </w:pPr>
      <w:r>
        <w:rPr>
          <w:b/>
          <w:sz w:val="20"/>
        </w:rPr>
        <w:t>[00:25:50] Mariana Ríos</w:t>
      </w:r>
    </w:p>
    <w:p>
      <w:pPr>
        <w:spacing w:after="120"/>
      </w:pPr>
      <w:r>
        <w:t>Puede aportar a conversaciones de desempeño, pero hoy no quiero convertir esto en un sistema de decisiones laborales. Recursos Humanos revisa el resultado con el jefe. El buddy no tendría por qué ver todos los comentarios, y los expositores tampoco. El nuevo empleado sí debería conocer la retroalimentación que le corresponde. Necesitamos revisar ese tratamiento con quien administra nuestras políticas; no tengo aquí una matriz de permisos para esa parte.</w:t>
      </w:r>
    </w:p>
    <w:p>
      <w:pPr>
        <w:keepNext/>
        <w:spacing w:before="60" w:after="20"/>
      </w:pPr>
      <w:r>
        <w:rPr>
          <w:b/>
          <w:sz w:val="20"/>
        </w:rPr>
        <w:t>[00:26:21] Andrés Valdés</w:t>
      </w:r>
    </w:p>
    <w:p>
      <w:pPr>
        <w:spacing w:after="120"/>
      </w:pPr>
      <w:r>
        <w:t>Estoy de acuerdo. También necesitamos que quede claro si algo no se completó por una falla nuestra. Si yo nunca le di acceso, no puedo evaluarlo como si ya hubiera tenido todas las herramientas. Mi preocupación principal es que el sistema no se convierta en una lista de incumplimientos del empleado. Nos debería ayudar a ver qué tiene que hacer cada uno.</w:t>
      </w:r>
    </w:p>
    <w:p>
      <w:pPr>
        <w:keepNext/>
        <w:spacing w:before="60" w:after="20"/>
      </w:pPr>
      <w:r>
        <w:rPr>
          <w:b/>
          <w:sz w:val="20"/>
        </w:rPr>
        <w:t>[00:26:50] Hugo González</w:t>
      </w:r>
    </w:p>
    <w:p>
      <w:pPr>
        <w:spacing w:after="120"/>
      </w:pPr>
      <w:r>
        <w:t>Paola, mencionaste al buddy. ¿Cómo funciona ese acompañamiento hoy? ¿Es alguien que asigna RH o lo elige el jefe?</w:t>
      </w:r>
    </w:p>
    <w:p>
      <w:pPr>
        <w:keepNext/>
        <w:spacing w:before="60" w:after="20"/>
      </w:pPr>
      <w:r>
        <w:rPr>
          <w:b/>
          <w:sz w:val="20"/>
        </w:rPr>
        <w:t>[00:27:00] Paola Méndez</w:t>
      </w:r>
    </w:p>
    <w:p>
      <w:pPr>
        <w:spacing w:after="120"/>
      </w:pPr>
      <w:r>
        <w:t>Le pedimos al jefe que nos diga quién será. Idealmente lo sabemos antes del ingreso y lo incluimos en la bienvenida. En la realidad, a veces nos contesta el viernes y otras el primer día. Hay personas a las que siempre eligen porque explican bien y tienen buena disposición. Les cargamos tres o cuatro nuevos y luego nos dicen que no les da tiempo. No tenemos una lista formal de quién puede ser buddy ni cuántas personas puede acompañar.</w:t>
      </w:r>
    </w:p>
    <w:p>
      <w:pPr>
        <w:keepNext/>
        <w:spacing w:before="60" w:after="20"/>
      </w:pPr>
      <w:r>
        <w:rPr>
          <w:b/>
          <w:sz w:val="20"/>
        </w:rPr>
        <w:t>[00:27:35] Andrés Valdés</w:t>
      </w:r>
    </w:p>
    <w:p>
      <w:pPr>
        <w:spacing w:after="120"/>
      </w:pPr>
      <w:r>
        <w:t>Y también usamos “mentor” para otra cosa. El buddy ayuda a ubicarse, entender a quién preguntar y cómo trabajamos. El mentor técnico puede ser alguien distinto que valida prácticas del puesto. No quisiera que juntáramos ambas funciones porque una persona muy amable no necesariamente puede certificar una tarea técnica. En algunas áreas la misma persona cumple las dos, pero no tendría que ser obligatorio.</w:t>
      </w:r>
    </w:p>
    <w:p>
      <w:pPr>
        <w:keepNext/>
        <w:spacing w:before="60" w:after="20"/>
      </w:pPr>
      <w:r>
        <w:rPr>
          <w:b/>
          <w:sz w:val="20"/>
        </w:rPr>
        <w:t>[00:28:04] Luis Mora</w:t>
      </w:r>
    </w:p>
    <w:p>
      <w:pPr>
        <w:spacing w:after="120"/>
      </w:pPr>
      <w:r>
        <w:t>Gracias por la distinción. Sobre el buddy, ¿quieren seguir eligiendo manualmente, recibir sugerencias o que se asigne sin intervención de alguien?</w:t>
      </w:r>
    </w:p>
    <w:p>
      <w:pPr>
        <w:keepNext/>
        <w:spacing w:before="60" w:after="20"/>
      </w:pPr>
      <w:r>
        <w:rPr>
          <w:b/>
          <w:sz w:val="20"/>
        </w:rPr>
        <w:t>[00:28:15] Mariana Ríos</w:t>
      </w:r>
    </w:p>
    <w:p>
      <w:pPr>
        <w:spacing w:after="120"/>
      </w:pPr>
      <w:r>
        <w:t>Me gustaría que el administrador pudiera asignarlo y también recibir una sugerencia para repartir mejor. No sé si estoy lista para que todo se haga automáticamente. Hay situaciones que no están en un calendario: alguien está atendiendo una cuenta complicada o acaba de regresar de una ausencia. Necesitamos poder corregir una sugerencia y dejar claro quién quedó asignado.</w:t>
      </w:r>
    </w:p>
    <w:p>
      <w:pPr>
        <w:keepNext/>
        <w:spacing w:before="60" w:after="20"/>
      </w:pPr>
      <w:r>
        <w:rPr>
          <w:b/>
          <w:sz w:val="20"/>
        </w:rPr>
        <w:t>[00:28:42] Paola Méndez</w:t>
      </w:r>
    </w:p>
    <w:p>
      <w:pPr>
        <w:spacing w:after="120"/>
      </w:pPr>
      <w:r>
        <w:t>Yo sí quisiera que me ayudara a sugerir. Hoy tengo que preguntar a los jefes, esperar y volver a preguntar. Si hubiera un grupo de personas habilitadas por área, se podría ir rotando. No me sé el nombre de la regla, pero que no siempre le toque al mismo. Después podríamos confirmar. Sería importante que nadie apareciera como buddy sin saberlo, porque ya nos pasó que el nuevo empleado lo buscó y la otra persona ni estaba enterada.</w:t>
      </w:r>
    </w:p>
    <w:p>
      <w:pPr>
        <w:keepNext/>
        <w:spacing w:before="60" w:after="20"/>
      </w:pPr>
      <w:r>
        <w:rPr>
          <w:b/>
          <w:sz w:val="20"/>
        </w:rPr>
        <w:t>[00:29:17] Luis Mora</w:t>
      </w:r>
    </w:p>
    <w:p>
      <w:pPr>
        <w:spacing w:after="120"/>
      </w:pPr>
      <w:r>
        <w:t>La rotación por turnos suele llamarse round-robin. Para entender lo que les serviría, antes de rotar habría que saber quién puede recibir la asignación. ¿Qué consideran: misma área, misma sede, horario, cantidad de empleados que ya acompaña? ¿Hay alguna regla definida que podamos revisar?</w:t>
      </w:r>
    </w:p>
    <w:p>
      <w:pPr>
        <w:keepNext/>
        <w:spacing w:before="60" w:after="20"/>
      </w:pPr>
      <w:r>
        <w:rPr>
          <w:b/>
          <w:sz w:val="20"/>
        </w:rPr>
        <w:t>[00:29:37] Andrés Valdés</w:t>
      </w:r>
    </w:p>
    <w:p>
      <w:pPr>
        <w:spacing w:after="120"/>
      </w:pPr>
      <w:r>
        <w:t>No escrita para todo el grupo. Para mí tiene que conocer el área y tener tiempo coincidente, no necesariamente estar en la misma sede. Si uno trabaja de siete a tres y el otro de diez a seis, todavía podrían encontrarse. Si uno solo está disponible los viernes en la tarde y el empleado ya salió, no. Y yo pondría dos personas como máximo para empezar, pero estoy dando una opinión. No lo tomen como un límite aprobado; hay equipos que pueden tener otra capacidad.</w:t>
      </w:r>
    </w:p>
    <w:p>
      <w:pPr>
        <w:keepNext/>
        <w:spacing w:before="60" w:after="20"/>
      </w:pPr>
      <w:r>
        <w:rPr>
          <w:b/>
          <w:sz w:val="20"/>
        </w:rPr>
        <w:t>[00:30:15] Daniela Torres</w:t>
      </w:r>
    </w:p>
    <w:p>
      <w:pPr>
        <w:spacing w:after="120"/>
      </w:pPr>
      <w:r>
        <w:t>Perdón, aquí quiero distinguir disponibilidad de calendario y disponibilidad para acompañar. Alguien puede tener espacios libres porque no registra todo lo que hace. TI no puede deducir que tiene capacidad solo porque Outlook está vacío. Necesitaríamos que alguien mantenga esa disponibilidad. Y si cambia cada semana, hay que ver cuánto esfuerzo implica.</w:t>
      </w:r>
    </w:p>
    <w:p>
      <w:pPr>
        <w:keepNext/>
        <w:spacing w:before="60" w:after="20"/>
      </w:pPr>
      <w:r>
        <w:rPr>
          <w:b/>
          <w:sz w:val="20"/>
        </w:rPr>
        <w:t>[00:30:39] Paola Méndez</w:t>
      </w:r>
    </w:p>
    <w:p>
      <w:pPr>
        <w:spacing w:after="120"/>
      </w:pPr>
      <w:r>
        <w:t>Sí, podría ser algo que declare el buddy o confirme su jefe. Por ejemplo, lunes a viernes de nueve a doce para consultas, o una ventana el viernes de seis a ocho. Ese segundo horario es de un equipo que trabaja distinto; no sería para todos. También debería poder decir “este mes no puedo”. Hoy los buscamos por costumbre y no revisamos eso hasta que ya les asignamos al nuevo.</w:t>
      </w:r>
    </w:p>
    <w:p>
      <w:pPr>
        <w:keepNext/>
        <w:spacing w:before="60" w:after="20"/>
      </w:pPr>
      <w:r>
        <w:rPr>
          <w:b/>
          <w:sz w:val="20"/>
        </w:rPr>
        <w:t>[00:31:11] Jorge Cruz</w:t>
      </w:r>
    </w:p>
    <w:p>
      <w:pPr>
        <w:spacing w:after="120"/>
      </w:pPr>
      <w:r>
        <w:t>¿Y qué hacen si el buddy sale de vacaciones durante el acompañamiento o cambia de área? ¿Lo reemplazan para todo el periodo o solo temporalmente?</w:t>
      </w:r>
    </w:p>
    <w:p>
      <w:pPr>
        <w:keepNext/>
        <w:spacing w:before="60" w:after="20"/>
      </w:pPr>
      <w:r>
        <w:rPr>
          <w:b/>
          <w:sz w:val="20"/>
        </w:rPr>
        <w:t>[00:31:23] Paola Méndez</w:t>
      </w:r>
    </w:p>
    <w:p>
      <w:pPr>
        <w:spacing w:after="120"/>
      </w:pPr>
      <w:r>
        <w:t>Lo resolvemos por mensaje. A veces el jefe asigna otro y a veces dice que lo cubra un compañero durante una semana. No tengo un registro central de sustituciones. Me gustaría que el empleado viera quién lo apoya ahora. No sé si necesitamos conservar todas las conversaciones, pero sí las fechas y la persona que lo reemplaza. Y que el anterior no siga recibiendo avisos que ya no le corresponden.</w:t>
      </w:r>
    </w:p>
    <w:p>
      <w:pPr>
        <w:keepNext/>
        <w:spacing w:before="60" w:after="20"/>
      </w:pPr>
      <w:r>
        <w:rPr>
          <w:b/>
          <w:sz w:val="20"/>
        </w:rPr>
        <w:t>[00:31:55] Mariana Ríos</w:t>
      </w:r>
    </w:p>
    <w:p>
      <w:pPr>
        <w:spacing w:after="120"/>
      </w:pPr>
      <w:r>
        <w:t>Yo quisiera algo sencillo al principio. Ya estamos poniendo muchas posibilidades y todas tienen sentido, pero me preocupa que terminemos diseñando un monstruo. Lo indispensable para nosotros sería que haya alguien identificado, que sepa que tiene la responsabilidad y que podamos cambiarlo cuando haga falta. La rotación sería muy útil, siempre que no nos quite control.</w:t>
      </w:r>
    </w:p>
    <w:p>
      <w:pPr>
        <w:keepNext/>
        <w:spacing w:before="60" w:after="20"/>
      </w:pPr>
      <w:r>
        <w:rPr>
          <w:b/>
          <w:sz w:val="20"/>
        </w:rPr>
        <w:t>[00:32:21] Hugo González</w:t>
      </w:r>
    </w:p>
    <w:p>
      <w:pPr>
        <w:spacing w:after="120"/>
      </w:pPr>
      <w:r>
        <w:t>Lo dejamos expresado así, con la asignación y la sugerencia como cosas que todavía habría que revisar. No estamos decidiendo hoy cómo se implementará. Pasemos a las reuniones individuales: ¿quién pide la reunión, quién encuentra horario y quién confirma que ocurrió?</w:t>
      </w:r>
    </w:p>
    <w:p>
      <w:pPr>
        <w:keepNext/>
        <w:spacing w:before="60" w:after="20"/>
      </w:pPr>
      <w:r>
        <w:rPr>
          <w:b/>
          <w:sz w:val="20"/>
        </w:rPr>
        <w:t>[00:32:40] Andrés Valdés</w:t>
      </w:r>
    </w:p>
    <w:p>
      <w:pPr>
        <w:spacing w:after="120"/>
      </w:pPr>
      <w:r>
        <w:t>Hoy, normalmente, el jefe le dice al empleado: “Busca a esta persona y agenda”. Para alguien que ya conoce la empresa puede funcionar, pero el nuevo ni siquiera sabe si está bien escribirle directamente a una gerencia. En otras áreas el jefe manda todas las invitaciones. Yo quisiera que hubiera un plan visible y responsables. No necesariamente que el sistema obligue a todo el mundo a aceptar un horario sin consultarle.</w:t>
      </w:r>
    </w:p>
    <w:p>
      <w:pPr>
        <w:keepNext/>
        <w:spacing w:before="60" w:after="20"/>
      </w:pPr>
      <w:r>
        <w:rPr>
          <w:b/>
          <w:sz w:val="20"/>
        </w:rPr>
        <w:t>[00:33:12] Paola Méndez</w:t>
      </w:r>
    </w:p>
    <w:p>
      <w:pPr>
        <w:spacing w:after="120"/>
      </w:pPr>
      <w:r>
        <w:t>Hay reuniones que son del puesto y otras comunes, como el proceso de gastos o compras. Para una sesión común podríamos juntar a varios del mismo mes. Para otras sí tiene que ser uno a uno. Hoy no siempre lo diferenciamos y terminamos con cinco reuniones casi iguales para el mismo expositor. Me gustaría poder programar una grupal y asociarla a varias personas, sin que yo tenga que marcar cinco listas por separado.</w:t>
      </w:r>
    </w:p>
    <w:p>
      <w:pPr>
        <w:keepNext/>
        <w:spacing w:before="60" w:after="20"/>
      </w:pPr>
      <w:r>
        <w:rPr>
          <w:b/>
          <w:sz w:val="20"/>
        </w:rPr>
        <w:t>[00:33:45] Luis Mora</w:t>
      </w:r>
    </w:p>
    <w:p>
      <w:pPr>
        <w:spacing w:after="120"/>
      </w:pPr>
      <w:r>
        <w:t>¿Una sesión grupal puede mezclar nuevos empleados de distintos meses, por ejemplo alguien que quedó pendiente? ¿Y todos reciben exactamente el mismo contenido?</w:t>
      </w:r>
    </w:p>
    <w:p>
      <w:pPr>
        <w:keepNext/>
        <w:spacing w:before="60" w:after="20"/>
      </w:pPr>
      <w:r>
        <w:rPr>
          <w:b/>
          <w:sz w:val="20"/>
        </w:rPr>
        <w:t>[00:33:57] Paola Méndez</w:t>
      </w:r>
    </w:p>
    <w:p>
      <w:pPr>
        <w:spacing w:after="120"/>
      </w:pPr>
      <w:r>
        <w:t>Sí se pueden mezclar. Si la sesión es de gastos, pueden asistir de varios puestos y de meses diferentes. Pero a veces hay una parte específica para Servicio que no aplica a administrativos. Eso quizá necesitaría una sesión aparte. Quisiera que el administrador pueda cambiar participantes, horario, enlace o sala. Y, si la cancela, que los empleados sepan qué sigue, no que desaparezca del calendario y parezca completada.</w:t>
      </w:r>
    </w:p>
    <w:p>
      <w:pPr>
        <w:keepNext/>
        <w:spacing w:before="60" w:after="20"/>
      </w:pPr>
      <w:r>
        <w:rPr>
          <w:b/>
          <w:sz w:val="20"/>
        </w:rPr>
        <w:t>[00:34:28] Andrés Valdés</w:t>
      </w:r>
    </w:p>
    <w:p>
      <w:pPr>
        <w:spacing w:after="120"/>
      </w:pPr>
      <w:r>
        <w:t>También puede haber cupo. En un taller práctico no podemos tener veinte personas con un solo instructor. No traigo las capacidades exactas, pero sí debemos poder organizar grupos más pequeños. Y hay sesiones que se hacen cada mes y otras a demanda. No sé si todas tendrían que generarse automáticamente. Lo que no quiero es otra agenda que nadie mantiene porque ya todos tienen la de Outlook.</w:t>
      </w:r>
    </w:p>
    <w:p>
      <w:pPr>
        <w:keepNext/>
        <w:spacing w:before="60" w:after="20"/>
      </w:pPr>
      <w:r>
        <w:rPr>
          <w:b/>
          <w:sz w:val="20"/>
        </w:rPr>
        <w:t>[00:34:58] Daniela Torres</w:t>
      </w:r>
    </w:p>
    <w:p>
      <w:pPr>
        <w:spacing w:after="120"/>
      </w:pPr>
      <w:r>
        <w:t>Eso es importante. Si la solución llegara a tener agenda propia, tendría que quedar claro dónde se cambia la cita. Hemos tenido herramientas que muestran eventos, pero luego el usuario los modifica en Outlook y no regresan al sistema. No digo que no se pueda conectar, digo que necesitamos decidir cuál es la referencia y revisar qué conexión tenemos autorizada. No puedo prometer sincronización en ambos sentidos con lo que sabemos ahorita.</w:t>
      </w:r>
    </w:p>
    <w:p>
      <w:pPr>
        <w:keepNext/>
        <w:spacing w:before="60" w:after="20"/>
      </w:pPr>
      <w:r>
        <w:rPr>
          <w:b/>
          <w:sz w:val="20"/>
        </w:rPr>
        <w:t>[00:35:30] Jorge Cruz</w:t>
      </w:r>
    </w:p>
    <w:p>
      <w:pPr>
        <w:spacing w:after="120"/>
      </w:pPr>
      <w:r>
        <w:t>¿Trabajan principalmente con calendarios personales o tienen un calendario compartido para inducciones? Y cuando el organizador está ausente, ¿otra persona puede mover su reunión?</w:t>
      </w:r>
    </w:p>
    <w:p>
      <w:pPr>
        <w:keepNext/>
        <w:spacing w:before="60" w:after="20"/>
      </w:pPr>
      <w:r>
        <w:rPr>
          <w:b/>
          <w:sz w:val="20"/>
        </w:rPr>
        <w:t>[00:35:43] Paola Méndez</w:t>
      </w:r>
    </w:p>
    <w:p>
      <w:pPr>
        <w:spacing w:after="120"/>
      </w:pPr>
      <w:r>
        <w:t>Tenemos un buzón compartido de Desarrollo Organizacional, pero no todas las invitaciones salen de ahí. Las primeras las mando yo, algunas desde el buzón y otras desde mi cuenta. Sí, ya sé que eso no ayuda. Las de los expositores vienen de sus cuentas. Si alguien está ausente, le pido a su compañero que vuelva a invitar, y entonces puede haber dos citas. Tendría que ordenar eso con Daniela aunque no hiciéramos ninguna aplicación.</w:t>
      </w:r>
    </w:p>
    <w:p>
      <w:pPr>
        <w:keepNext/>
        <w:spacing w:before="60" w:after="20"/>
      </w:pPr>
      <w:r>
        <w:rPr>
          <w:b/>
          <w:sz w:val="20"/>
        </w:rPr>
        <w:t>[00:36:16] Daniela Torres</w:t>
      </w:r>
    </w:p>
    <w:p>
      <w:pPr>
        <w:spacing w:after="120"/>
      </w:pPr>
      <w:r>
        <w:t>Podemos revisar ese punto. Un buzón compartido ya existe, pero permisos y uso consistente son otra cosa. Yo puedo confirmar quién administra el calendario y qué tiene habilitado. Para ver disponibilidad de otras personas o reservar salas puede haber reglas diferentes. Jorge, preferiría que en una sesión técnica lo veamos con nuestro administrador de Microsoft 365, porque él tiene el detalle.</w:t>
      </w:r>
    </w:p>
    <w:p>
      <w:pPr>
        <w:keepNext/>
        <w:spacing w:before="60" w:after="20"/>
      </w:pPr>
      <w:r>
        <w:rPr>
          <w:b/>
          <w:sz w:val="20"/>
        </w:rPr>
        <w:t>[00:36:44] Hugo González</w:t>
      </w:r>
    </w:p>
    <w:p>
      <w:pPr>
        <w:spacing w:after="120"/>
      </w:pPr>
      <w:r>
        <w:t>Pensemos en una reunión del sistema de gastos. ¿Qué necesita ocurrir antes para que le sirva al empleado? ¿Puede asistir aunque todavía no tenga acceso?</w:t>
      </w:r>
    </w:p>
    <w:p>
      <w:pPr>
        <w:keepNext/>
        <w:spacing w:before="60" w:after="20"/>
      </w:pPr>
      <w:r>
        <w:rPr>
          <w:b/>
          <w:sz w:val="20"/>
        </w:rPr>
        <w:t>[00:36:56] Andrés Valdés</w:t>
      </w:r>
    </w:p>
    <w:p>
      <w:pPr>
        <w:spacing w:after="120"/>
      </w:pPr>
      <w:r>
        <w:t>Puede escuchar una explicación general, pero si es práctica necesita una cuenta. Nos pasó que se conectaron tres personas y solo una podía entrar. Se completó la sesión en el calendario, pero dos no pudieron hacer el ejercicio. Después costó encontrar otra fecha. Yo quisiera ver ese bloqueo antes de convocar o al menos que aparezca una advertencia. No sé si la regla debe impedir agendar; hay excepciones.</w:t>
      </w:r>
    </w:p>
    <w:p>
      <w:pPr>
        <w:keepNext/>
        <w:spacing w:before="60" w:after="20"/>
      </w:pPr>
      <w:r>
        <w:rPr>
          <w:b/>
          <w:sz w:val="20"/>
        </w:rPr>
        <w:t>[00:37:27] Paola Méndez</w:t>
      </w:r>
    </w:p>
    <w:p>
      <w:pPr>
        <w:spacing w:after="120"/>
      </w:pPr>
      <w:r>
        <w:t>Y hay dependencias que no son de TI. Para cierta reunión el empleado debe haber hablado primero con su jefe sobre el puesto, porque si no llega sin contexto. No quisiera poner veinte candados y que todo se pare. Algunas cosas son requisito de verdad y otras recomendación. Eso habría que preguntárselo a cada área; yo no puedo definir sola las secuencias técnicas.</w:t>
      </w:r>
    </w:p>
    <w:p>
      <w:pPr>
        <w:keepNext/>
        <w:spacing w:before="60" w:after="20"/>
      </w:pPr>
      <w:r>
        <w:rPr>
          <w:b/>
          <w:sz w:val="20"/>
        </w:rPr>
        <w:t>[00:37:56] Luis Mora</w:t>
      </w:r>
    </w:p>
    <w:p>
      <w:pPr>
        <w:spacing w:after="120"/>
      </w:pPr>
      <w:r>
        <w:t>De acuerdo. Podríamos pedirles ejemplos separados de requisito obligatorio y recomendación, sin decidir todavía las reglas. ¿Hoy tienen algún lugar donde el responsable explique por qué una actividad está detenida y qué necesita de otro?</w:t>
      </w:r>
    </w:p>
    <w:p>
      <w:pPr>
        <w:keepNext/>
        <w:spacing w:before="60" w:after="20"/>
      </w:pPr>
      <w:r>
        <w:rPr>
          <w:b/>
          <w:sz w:val="20"/>
        </w:rPr>
        <w:t>[00:38:13] Paola Méndez</w:t>
      </w:r>
    </w:p>
    <w:p>
      <w:pPr>
        <w:spacing w:after="120"/>
      </w:pPr>
      <w:r>
        <w:t>En correos, casi siempre. En el Excel hay una columna de observaciones, pero yo la lleno con lo que me cuentan. Si un acceso depende de una autorización del jefe, Daniela lo sabe en el ticket y yo quizá solo veo “acceso pendiente”. Entonces le vuelvo a preguntar a TI y ellos me dicen que ya están esperando al jefe. Ese tipo de vuelta me gustaría evitar. No necesito ver detalles técnicos; con saber quién tiene la siguiente acción ayudaría mucho.</w:t>
      </w:r>
    </w:p>
    <w:p>
      <w:pPr>
        <w:keepNext/>
        <w:spacing w:before="60" w:after="20"/>
      </w:pPr>
      <w:r>
        <w:rPr>
          <w:b/>
          <w:sz w:val="20"/>
        </w:rPr>
        <w:t>[00:38:49] Daniela Torres</w:t>
      </w:r>
    </w:p>
    <w:p>
      <w:pPr>
        <w:spacing w:after="120"/>
      </w:pPr>
      <w:r>
        <w:t>Sí, y también me ayudaría a mí. A veces parece que TI tiene cinco accesos retrasados cuando tres esperan autorización. Pero no quiero una vista para echarnos culpas. Si va a mostrar responsables, tiene que mostrar el contexto. Y que podamos corregir datos: se cierra el ticket, pero quizá el usuario todavía no ha probado el acceso. Hay que acordar qué confirmación sirve para continuar.</w:t>
      </w:r>
    </w:p>
    <w:p>
      <w:pPr>
        <w:keepNext/>
        <w:spacing w:before="60" w:after="20"/>
      </w:pPr>
      <w:r>
        <w:rPr>
          <w:b/>
          <w:sz w:val="20"/>
        </w:rPr>
        <w:t>[00:39:18] Hugo González</w:t>
      </w:r>
    </w:p>
    <w:p>
      <w:pPr>
        <w:spacing w:after="120"/>
      </w:pPr>
      <w:r>
        <w:t>Si ustedes fueran el nuevo empleado y abrieran ese sistema el lunes, ¿qué quisieran encontrar primero? No pensemos todavía en el diseño, sino en la información que les ayudaría.</w:t>
      </w:r>
    </w:p>
    <w:p>
      <w:pPr>
        <w:keepNext/>
        <w:spacing w:before="60" w:after="20"/>
      </w:pPr>
      <w:r>
        <w:rPr>
          <w:b/>
          <w:sz w:val="20"/>
        </w:rPr>
        <w:t>[00:39:33] Paola Méndez</w:t>
      </w:r>
    </w:p>
    <w:p>
      <w:pPr>
        <w:spacing w:after="120"/>
      </w:pPr>
      <w:r>
        <w:t>Qué tengo que hacer hoy, dónde y con quién. Una lista entendible, no el nombre interno de cada trámite. También lo que viene después y lo que estoy esperando. Si mi cuenta sigue pendiente, que me diga a quién acudir, sin mostrarme toda la conversación de TI. Y un lugar para las dudas frecuentes, porque me escriben varias veces dónde está la sala, cómo entrar al curso o quién autoriza gastos. Sería bueno que lo pudiera consultar desde el teléfono si todavía no tiene laptop.</w:t>
      </w:r>
    </w:p>
    <w:p>
      <w:pPr>
        <w:keepNext/>
        <w:spacing w:before="60" w:after="20"/>
      </w:pPr>
      <w:r>
        <w:rPr>
          <w:b/>
          <w:sz w:val="20"/>
        </w:rPr>
        <w:t>[00:40:11] Mariana Ríos</w:t>
      </w:r>
    </w:p>
    <w:p>
      <w:pPr>
        <w:spacing w:after="120"/>
      </w:pPr>
      <w:r>
        <w:t>Y que no vea una pantalla vacía antes del primer día. Aunque ahí tenemos que pensar cómo entra si todavía no tiene cuenta corporativa. No sé si desde antes del ingreso debe usar el sistema o si al principio solo le mandamos la información por correo. No quiero resolver eso hoy sin revisar seguridad. Sí me gustaría que el primer día ya tenga una ruta, que entienda cuánto dura y que pueda marcar lo que le corresponde.</w:t>
      </w:r>
    </w:p>
    <w:p>
      <w:pPr>
        <w:keepNext/>
        <w:spacing w:before="60" w:after="20"/>
      </w:pPr>
      <w:r>
        <w:rPr>
          <w:b/>
          <w:sz w:val="20"/>
        </w:rPr>
        <w:t>[00:40:45] Jorge Cruz</w:t>
      </w:r>
    </w:p>
    <w:p>
      <w:pPr>
        <w:spacing w:after="120"/>
      </w:pPr>
      <w:r>
        <w:t>Esa diferencia cambia el acceso. ¿Hoy usan correo personal para la bienvenida y luego el corporativo para las sesiones? ¿Hay información que no quieran mandar antes de la formalización?</w:t>
      </w:r>
    </w:p>
    <w:p>
      <w:pPr>
        <w:keepNext/>
        <w:spacing w:before="60" w:after="20"/>
      </w:pPr>
      <w:r>
        <w:rPr>
          <w:b/>
          <w:sz w:val="20"/>
        </w:rPr>
        <w:t>[00:40:59] Paola Méndez</w:t>
      </w:r>
    </w:p>
    <w:p>
      <w:pPr>
        <w:spacing w:after="120"/>
      </w:pPr>
      <w:r>
        <w:t>Sí, primero usamos correo personal para fecha, ubicación y lo que debe traer. Después las invitaciones van al corporativo. A veces la cuenta no está lista y se conecta con el personal. No enviamos manuales internos ni accesos por ese primer correo. Sobre un portal antes del ingreso, no lo hemos discutido. Podemos dejarlo como pregunta y explicarlo con ejemplos sin compartir expedientes.</w:t>
      </w:r>
    </w:p>
    <w:p>
      <w:pPr>
        <w:keepNext/>
        <w:spacing w:before="60" w:after="20"/>
      </w:pPr>
      <w:r>
        <w:rPr>
          <w:b/>
          <w:sz w:val="20"/>
        </w:rPr>
        <w:t>[00:41:28] Mariana Ríos</w:t>
      </w:r>
    </w:p>
    <w:p>
      <w:pPr>
        <w:spacing w:after="120"/>
      </w:pPr>
      <w:r>
        <w:t>Me parece bien. Y sobre el seguimiento, el empleado debería ver sus actividades; el jefe las de su equipo; RH varias áreas; los expositores sus sesiones. El buddy quizá la información necesaria para acompañar, pero no las evaluaciones privadas. Estoy dando la idea general, no una autorización de acceso. Debemos revisar los permisos con Daniela y con el responsable de políticas.</w:t>
      </w:r>
    </w:p>
    <w:p>
      <w:pPr>
        <w:keepNext/>
        <w:spacing w:before="60" w:after="20"/>
      </w:pPr>
      <w:r>
        <w:rPr>
          <w:b/>
          <w:sz w:val="20"/>
        </w:rPr>
        <w:t>[00:41:56] Luis Mora</w:t>
      </w:r>
    </w:p>
    <w:p>
      <w:pPr>
        <w:spacing w:after="120"/>
      </w:pPr>
      <w:r>
        <w:t>¿Un expositor debe poder marcar asistencia de todo su grupo? ¿El empleado puede decir que completó algo y después alguien validarlo? ¿O todas las actividades tendrían la misma forma de cierre?</w:t>
      </w:r>
    </w:p>
    <w:p>
      <w:pPr>
        <w:keepNext/>
        <w:spacing w:before="60" w:after="20"/>
      </w:pPr>
      <w:r>
        <w:rPr>
          <w:b/>
          <w:sz w:val="20"/>
        </w:rPr>
        <w:t>[00:42:11] Paola Méndez</w:t>
      </w:r>
    </w:p>
    <w:p>
      <w:pPr>
        <w:spacing w:after="120"/>
      </w:pPr>
      <w:r>
        <w:t>No deberían tener la misma. Para una lectura, podría confirmar el empleado; para una sesión, el expositor; para equipo, TI. Y para una práctica técnica, el responsable del área. Me gustaría que se pueda corregir una confirmación equivocada sin perder que se hizo el cambio. A veces agrego una marca en la fila incorrecta; pasa cuando son muchos y los apellidos se parecen. No sé si hay que pedir evidencia en todas, eso debemos revisarlo.</w:t>
      </w:r>
    </w:p>
    <w:p>
      <w:pPr>
        <w:keepNext/>
        <w:spacing w:before="60" w:after="20"/>
      </w:pPr>
      <w:r>
        <w:rPr>
          <w:b/>
          <w:sz w:val="20"/>
        </w:rPr>
        <w:t>[00:42:45] Andrés Valdés</w:t>
      </w:r>
    </w:p>
    <w:p>
      <w:pPr>
        <w:spacing w:after="120"/>
      </w:pPr>
      <w:r>
        <w:t>Y que el jefe vea los bloqueos además del avance. Un porcentaje solo puede engañarnos. Puedes tener veinte actividades fáciles terminadas y una pendiente que impide trabajar. Yo quisiera ver esa actividad importante, no que todo salga en verde porque ya asistió a la mayoría. Tampoco les estoy pidiendo que definan ahorita un cálculo; simplemente que eso se tome en cuenta cuando revisemos cómo medir.</w:t>
      </w:r>
    </w:p>
    <w:p>
      <w:pPr>
        <w:keepNext/>
        <w:spacing w:before="60" w:after="20"/>
      </w:pPr>
      <w:r>
        <w:rPr>
          <w:b/>
          <w:sz w:val="20"/>
        </w:rPr>
        <w:t>[00:43:14] Hugo González</w:t>
      </w:r>
    </w:p>
    <w:p>
      <w:pPr>
        <w:spacing w:after="120"/>
      </w:pPr>
      <w:r>
        <w:t>¿Qué les pide Dirección hoy y qué les gustaría poder responder con menos esfuerzo?</w:t>
      </w:r>
    </w:p>
    <w:p>
      <w:pPr>
        <w:keepNext/>
        <w:spacing w:before="60" w:after="20"/>
      </w:pPr>
      <w:r>
        <w:rPr>
          <w:b/>
          <w:sz w:val="20"/>
        </w:rPr>
        <w:t>[00:43:22] Mariana Ríos</w:t>
      </w:r>
    </w:p>
    <w:p>
      <w:pPr>
        <w:spacing w:after="120"/>
      </w:pPr>
      <w:r>
        <w:t>Cuántos ingresos están en proceso, cuántos ya cerraron y si los estamos acompañando dentro de los noventa días. También qué está fallando recurrentemente. Pero no tenemos una línea base confiable de tiempo de habilitación. Yo podría decir “tarda mucho”, pero no tengo el promedio. Me gustaría separar lo que sabemos de lo que sentimos. Si después vamos a justificar una inversión, necesitamos datos que podamos explicar.</w:t>
      </w:r>
    </w:p>
    <w:p>
      <w:pPr>
        <w:keepNext/>
        <w:spacing w:before="60" w:after="20"/>
      </w:pPr>
      <w:r>
        <w:rPr>
          <w:b/>
          <w:sz w:val="20"/>
        </w:rPr>
        <w:t>[00:43:52] Paola Méndez</w:t>
      </w:r>
    </w:p>
    <w:p>
      <w:pPr>
        <w:spacing w:after="120"/>
      </w:pPr>
      <w:r>
        <w:t>Para mi operación diaria quisiera pendientes, vencidos, sesiones que no se han confirmado y personas a las que les falta buddy. Por área y por mes, quizá. Hoy no sé cuántas horas gasto en seguimiento; digo que son muchas porque es lo que ocupa mi mañana, pero no lo he medido. Puedo empezar a registrar unos días. También quiero ver quién necesita atención, sin tener que pedir un reporte cada vez.</w:t>
      </w:r>
    </w:p>
    <w:p>
      <w:pPr>
        <w:keepNext/>
        <w:spacing w:before="60" w:after="20"/>
      </w:pPr>
      <w:r>
        <w:rPr>
          <w:b/>
          <w:sz w:val="20"/>
        </w:rPr>
        <w:t>[00:44:24] Andrés Valdés</w:t>
      </w:r>
    </w:p>
    <w:p>
      <w:pPr>
        <w:spacing w:after="120"/>
      </w:pPr>
      <w:r>
        <w:t>A Dirección le interesaría cuándo puede trabajar la persona con cierta autonomía. Pero eso no es lo mismo que completar inducción. Tendríamos que definirlo por función. Yo puedo ayudar con Servicio y quizá elegir una posición para describirla bien, pero no quisiera comprometerme por todas las áreas. Y el porcentaje de cumplimiento no debería usarse para comparar puestos con actividades muy diferentes.</w:t>
      </w:r>
    </w:p>
    <w:p>
      <w:pPr>
        <w:keepNext/>
        <w:spacing w:before="60" w:after="20"/>
      </w:pPr>
      <w:r>
        <w:rPr>
          <w:b/>
          <w:sz w:val="20"/>
        </w:rPr>
        <w:t>[00:44:52] Hugo González</w:t>
      </w:r>
    </w:p>
    <w:p>
      <w:pPr>
        <w:spacing w:after="120"/>
      </w:pPr>
      <w:r>
        <w:t>Hasta aquí tenemos varios ejemplos. Nos quedan herramientas y las preguntas que aún no se pueden contestar. Daniela, mencionaron NexoHR, SharePoint, Excel, Outlook, Teams y tickets. ¿Hay alguna otra plataforma que participa y cómo se conectan hoy?</w:t>
      </w:r>
    </w:p>
    <w:p>
      <w:pPr>
        <w:keepNext/>
        <w:spacing w:before="60" w:after="20"/>
      </w:pPr>
      <w:r>
        <w:rPr>
          <w:b/>
          <w:sz w:val="20"/>
        </w:rPr>
        <w:t>[00:45:10] Daniela Torres</w:t>
      </w:r>
    </w:p>
    <w:p>
      <w:pPr>
        <w:spacing w:after="120"/>
      </w:pPr>
      <w:r>
        <w:t>Hay una plataforma de cursos que llamamos Aula6. Ahí toman capacitación obligatoria y algunos cursos por puesto. No está conectada con el Excel de Paola. El sistema de gastos y el de solicitudes de compras tienen usuarios propios, aunque algunos usan nuestra cuenta corporativa. NexoHR se administra desde Monterrey y nos da el número de empleado. SharePoint tiene la lista local de preparación. Entre esas piezas la conexión, para este proceso, es casi siempre una persona copiando información o mandando un correo.</w:t>
      </w:r>
    </w:p>
    <w:p>
      <w:pPr>
        <w:keepNext/>
        <w:spacing w:before="60" w:after="20"/>
      </w:pPr>
      <w:r>
        <w:rPr>
          <w:b/>
          <w:sz w:val="20"/>
        </w:rPr>
        <w:t>[00:45:47] Jorge Cruz</w:t>
      </w:r>
    </w:p>
    <w:p>
      <w:pPr>
        <w:spacing w:after="120"/>
      </w:pPr>
      <w:r>
        <w:t>¿SharePoint contiene el dato oficial de ingreso o una copia para preparar a la persona? Y si cambian una fecha en NexoHR, ¿la lista local se actualiza sola?</w:t>
      </w:r>
    </w:p>
    <w:p>
      <w:pPr>
        <w:keepNext/>
        <w:spacing w:before="60" w:after="20"/>
      </w:pPr>
      <w:r>
        <w:rPr>
          <w:b/>
          <w:sz w:val="20"/>
        </w:rPr>
        <w:t>[00:46:01] Daniela Torres</w:t>
      </w:r>
    </w:p>
    <w:p>
      <w:pPr>
        <w:spacing w:after="120"/>
      </w:pPr>
      <w:r>
        <w:t>Es una copia operativa. No se actualiza sola. El dato oficial está en NexoHR, pero para nosotros el correo de Reclutamiento llega antes de que algunos registros estén completos. Si cambia la fecha, alguien modifica la lista. No conozco todas las diferencias entre ambas fuentes; tendría que revisarlo. Y no tenemos permiso local para conectarnos libremente a NexoHR. Hace falta autorización del equipo corporativo y que ellos nos expliquen qué ofrecen.</w:t>
      </w:r>
    </w:p>
    <w:p>
      <w:pPr>
        <w:keepNext/>
        <w:spacing w:before="60" w:after="20"/>
      </w:pPr>
      <w:r>
        <w:rPr>
          <w:b/>
          <w:sz w:val="20"/>
        </w:rPr>
        <w:t>[00:46:33] Jorge Cruz</w:t>
      </w:r>
    </w:p>
    <w:p>
      <w:pPr>
        <w:spacing w:after="120"/>
      </w:pPr>
      <w:r>
        <w:t>¿Tienen algún ambiente para probar aplicaciones y automatizaciones con datos de ejemplo? No necesitamos crearlo hoy; quisiera saber si ya existe o quién podría confirmarlo.</w:t>
      </w:r>
    </w:p>
    <w:p>
      <w:pPr>
        <w:keepNext/>
        <w:spacing w:before="60" w:after="20"/>
      </w:pPr>
      <w:r>
        <w:rPr>
          <w:b/>
          <w:sz w:val="20"/>
        </w:rPr>
        <w:t>[00:46:45] Daniela Torres</w:t>
      </w:r>
    </w:p>
    <w:p>
      <w:pPr>
        <w:spacing w:after="120"/>
      </w:pPr>
      <w:r>
        <w:t>Para este proceso no tenemos un ambiente formal de pruebas. Hemos usado listas de prueba dentro de un sitio, pero no lo consideraría un entorno separado. Hay alguien de mi equipo que ha hecho flujos sencillos con Power Automate y formularios. No sé si tenemos todas las licencias que harían falta para algo más amplio. Tenemos que revisar el inventario y las políticas. Me preocupa empezar construyendo con la cuenta personal de alguien y que después esa persona se vaya.</w:t>
      </w:r>
    </w:p>
    <w:p>
      <w:pPr>
        <w:keepNext/>
        <w:spacing w:before="60" w:after="20"/>
      </w:pPr>
      <w:r>
        <w:rPr>
          <w:b/>
          <w:sz w:val="20"/>
        </w:rPr>
        <w:t>[00:47:21] Luis Mora</w:t>
      </w:r>
    </w:p>
    <w:p>
      <w:pPr>
        <w:spacing w:after="120"/>
      </w:pPr>
      <w:r>
        <w:t>¿Ese compañero podría participar en otra sesión y mostrar lo que ya existe? También nos serviría saber quién podría mantener una solución futura del lado de ustedes, aunque aún no esté decidido.</w:t>
      </w:r>
    </w:p>
    <w:p>
      <w:pPr>
        <w:keepNext/>
        <w:spacing w:before="60" w:after="20"/>
      </w:pPr>
      <w:r>
        <w:rPr>
          <w:b/>
          <w:sz w:val="20"/>
        </w:rPr>
        <w:t>[00:47:37] Daniela Torres</w:t>
      </w:r>
    </w:p>
    <w:p>
      <w:pPr>
        <w:spacing w:after="120"/>
      </w:pPr>
      <w:r>
        <w:t>Sí puede participar. Yo quisiera que tuviéramos capacidad de mantener ciertas cosas, como cambios de listas y responsables, y un respaldo documentado. Pero no puedo asignar hoy a alguien de tiempo completo. Tendría que ver la carga. Si después hay un proyecto, una de las preguntas será qué hacemos nosotros y qué apoyo necesitamos de ustedes. Hoy todavía no tenemos ese reparto.</w:t>
      </w:r>
    </w:p>
    <w:p>
      <w:pPr>
        <w:keepNext/>
        <w:spacing w:before="60" w:after="20"/>
      </w:pPr>
      <w:r>
        <w:rPr>
          <w:b/>
          <w:sz w:val="20"/>
        </w:rPr>
        <w:t>[00:48:05] Mariana Ríos</w:t>
      </w:r>
    </w:p>
    <w:p>
      <w:pPr>
        <w:spacing w:after="120"/>
      </w:pPr>
      <w:r>
        <w:t>Y nosotros podemos mantener contenido, sesiones y responsables, siempre que sea algo que el equipo de RH entienda. No quisiera depender de desarrollo para cambiar una fecha o agregar una sesión. Pero si hablamos de reglas de acceso o algo técnico, eso no nos corresponde. También tendríamos que nombrar un dueño del proceso completo. Paola lo opera, pero no puede decidir por todas las áreas.</w:t>
      </w:r>
    </w:p>
    <w:p>
      <w:pPr>
        <w:keepNext/>
        <w:spacing w:before="60" w:after="20"/>
      </w:pPr>
      <w:r>
        <w:rPr>
          <w:b/>
          <w:sz w:val="20"/>
        </w:rPr>
        <w:t>[00:48:34] Hugo González</w:t>
      </w:r>
    </w:p>
    <w:p>
      <w:pPr>
        <w:spacing w:after="120"/>
      </w:pPr>
      <w:r>
        <w:t>Claro. No hace falta resolverlo aquí. ¿Hay restricciones de seguridad o aprobaciones que debamos conocer antes de plantear cualquier alternativa?</w:t>
      </w:r>
    </w:p>
    <w:p>
      <w:pPr>
        <w:keepNext/>
        <w:spacing w:before="60" w:after="20"/>
      </w:pPr>
      <w:r>
        <w:rPr>
          <w:b/>
          <w:sz w:val="20"/>
        </w:rPr>
        <w:t>[00:48:45] Daniela Torres</w:t>
      </w:r>
    </w:p>
    <w:p>
      <w:pPr>
        <w:spacing w:after="120"/>
      </w:pPr>
      <w:r>
        <w:t>Uso de cuentas corporativas, permisos por función y autorización para conexiones con los sistemas centrales. Sobre datos personales, tenemos que revisar qué datos son realmente necesarios. No veo motivo para meter sueldo o documentos de contratación en un seguimiento de inducción. Tampoco quiero que para avanzar les demos una copia completa de nuestra lista real. Podemos preparar muestras ficticias. Si después necesitan accesos, se tramitan por el procedimiento; no los puedo dar en esta llamada.</w:t>
      </w:r>
    </w:p>
    <w:p>
      <w:pPr>
        <w:keepNext/>
        <w:spacing w:before="60" w:after="20"/>
      </w:pPr>
      <w:r>
        <w:rPr>
          <w:b/>
          <w:sz w:val="20"/>
        </w:rPr>
        <w:t>[00:49:19] Jorge Cruz</w:t>
      </w:r>
    </w:p>
    <w:p>
      <w:pPr>
        <w:spacing w:after="120"/>
      </w:pPr>
      <w:r>
        <w:t>Nos sirven esas muestras. También los nombres de campos, tipos y responsables, sin credenciales ni información real. Con eso podemos preguntar por las diferencias entre fuentes. Si no conocen todavía qué conexión permite el corporativo, lo dejamos sin confirmar. No vamos a asumir que podemos modificar registros porque existe una lista relacionada.</w:t>
      </w:r>
    </w:p>
    <w:p>
      <w:pPr>
        <w:keepNext/>
        <w:spacing w:before="60" w:after="20"/>
      </w:pPr>
      <w:r>
        <w:rPr>
          <w:b/>
          <w:sz w:val="20"/>
        </w:rPr>
        <w:t>[00:49:43] Paola Méndez</w:t>
      </w:r>
    </w:p>
    <w:p>
      <w:pPr>
        <w:spacing w:after="120"/>
      </w:pPr>
      <w:r>
        <w:t>¿Y la plataforma de cursos tendría que desaparecer? Lo pregunto porque cuando hablamos con el equipo pensaban que onboarding era otra plataforma para dar capacitación y ya empezaron a preguntarme si iban a subir todos los videos otra vez.</w:t>
      </w:r>
    </w:p>
    <w:p>
      <w:pPr>
        <w:keepNext/>
        <w:spacing w:before="60" w:after="20"/>
      </w:pPr>
      <w:r>
        <w:rPr>
          <w:b/>
          <w:sz w:val="20"/>
        </w:rPr>
        <w:t>[00:50:01] Hugo González</w:t>
      </w:r>
    </w:p>
    <w:p>
      <w:pPr>
        <w:spacing w:after="120"/>
      </w:pPr>
      <w:r>
        <w:t>Por lo que están describiendo, los cursos siguen siendo una parte del recorrido. Primero necesitamos entender qué información requieren sobre ellos: asignación, avance, resultado o solamente un enlace. No hemos definido que se vaya a sustituir ninguna plataforma ni conocemos sus posibilidades de conexión. ¿Qué les sería útil consultar de Aula6?</w:t>
      </w:r>
    </w:p>
    <w:p>
      <w:pPr>
        <w:keepNext/>
        <w:spacing w:before="60" w:after="20"/>
      </w:pPr>
      <w:r>
        <w:rPr>
          <w:b/>
          <w:sz w:val="20"/>
        </w:rPr>
        <w:t>[00:50:25] Paola Méndez</w:t>
      </w:r>
    </w:p>
    <w:p>
      <w:pPr>
        <w:spacing w:after="120"/>
      </w:pPr>
      <w:r>
        <w:t>Saber si está inscrito, si lo terminó y cuándo. Hoy yo pido una descarga al administrador y la cruzo manualmente. El empleado podría tener un enlace al curso y saber que sigue pendiente. Si al principio no pudiéramos traer el resultado automáticamente, necesitaríamos una forma clara de confirmarlo, no que aparezca completado solo porque hizo clic.</w:t>
      </w:r>
    </w:p>
    <w:p>
      <w:pPr>
        <w:keepNext/>
        <w:spacing w:before="60" w:after="20"/>
      </w:pPr>
      <w:r>
        <w:rPr>
          <w:b/>
          <w:sz w:val="20"/>
        </w:rPr>
        <w:t>[00:50:51] Andrés Valdés</w:t>
      </w:r>
    </w:p>
    <w:p>
      <w:pPr>
        <w:spacing w:after="120"/>
      </w:pPr>
      <w:r>
        <w:t>Eso me parece suficiente como necesidad. Me preocupa que nos vayamos a conectar con todo y tarde un año. Nosotros lo que queremos resolver es que la persona tenga un plan y que se sepa quién debe ayudarla. Conectar cursos sería valioso, pero no sé qué tan complejo sea. Podemos revisar las opciones después, sin dar por hecho que tiene que estar todo desde el primer momento.</w:t>
      </w:r>
    </w:p>
    <w:p>
      <w:pPr>
        <w:keepNext/>
        <w:spacing w:before="60" w:after="20"/>
      </w:pPr>
      <w:r>
        <w:rPr>
          <w:b/>
          <w:sz w:val="20"/>
        </w:rPr>
        <w:t>[00:51:21] Mariana Ríos</w:t>
      </w:r>
    </w:p>
    <w:p>
      <w:pPr>
        <w:spacing w:after="120"/>
      </w:pPr>
      <w:r>
        <w:t>Yo tenía otra idea y no quiero que se pierda: un asistente para las dudas del empleado. Algo al que le pueda preguntar qué sigue o dónde encuentra una política. No sé si es parte de lo mismo o sería otro tema. A mí me entusiasma porque contestamos muchas preguntas repetidas, pero entiendo que primero necesitamos que la información esté bien.</w:t>
      </w:r>
    </w:p>
    <w:p>
      <w:pPr>
        <w:keepNext/>
        <w:spacing w:before="60" w:after="20"/>
      </w:pPr>
      <w:r>
        <w:rPr>
          <w:b/>
          <w:sz w:val="20"/>
        </w:rPr>
        <w:t>[00:51:49] Paola Méndez</w:t>
      </w:r>
    </w:p>
    <w:p>
      <w:pPr>
        <w:spacing w:after="120"/>
      </w:pPr>
      <w:r>
        <w:t>A mí también me gustaría, siempre que no le invente una respuesta sobre vacaciones o reembolsos. A veces ni nosotros sabemos cuál versión del documento está vigente. Si no encuentra información, preferiría que diga con quién hablar. Y si pudiera responder sobre su propio avance, sería muy útil, pero no sé cómo se controla para que no consulte los datos de otra persona.</w:t>
      </w:r>
    </w:p>
    <w:p>
      <w:pPr>
        <w:keepNext/>
        <w:spacing w:before="60" w:after="20"/>
      </w:pPr>
      <w:r>
        <w:rPr>
          <w:b/>
          <w:sz w:val="20"/>
        </w:rPr>
        <w:t>[00:52:17] Daniela Torres</w:t>
      </w:r>
    </w:p>
    <w:p>
      <w:pPr>
        <w:spacing w:after="120"/>
      </w:pPr>
      <w:r>
        <w:t>Sí, ahí tendríamos que revisar políticas, fuentes y accesos. No tenemos autorizada una herramienta para leer libremente documentos de RH. Lo anotaría como una posibilidad que interesa, pero no como algo que ya podemos usar. No quisiera que de esta reunión saliera “TI dijo que sí al asistente”, porque todavía no lo hemos revisado.</w:t>
      </w:r>
    </w:p>
    <w:p>
      <w:pPr>
        <w:keepNext/>
        <w:spacing w:before="60" w:after="20"/>
      </w:pPr>
      <w:r>
        <w:rPr>
          <w:b/>
          <w:sz w:val="20"/>
        </w:rPr>
        <w:t>[00:52:42] Hugo González</w:t>
      </w:r>
    </w:p>
    <w:p>
      <w:pPr>
        <w:spacing w:after="120"/>
      </w:pPr>
      <w:r>
        <w:t>Queda como una posibilidad que ustedes quieren explorar y que requiere más información. ¿Hay otros escenarios que debamos conocer, aunque hoy el foco sea el nuevo ingreso?</w:t>
      </w:r>
    </w:p>
    <w:p>
      <w:pPr>
        <w:keepNext/>
        <w:spacing w:before="60" w:after="20"/>
      </w:pPr>
      <w:r>
        <w:rPr>
          <w:b/>
          <w:sz w:val="20"/>
        </w:rPr>
        <w:t>[00:52:56] Mariana Ríos</w:t>
      </w:r>
    </w:p>
    <w:p>
      <w:pPr>
        <w:spacing w:after="120"/>
      </w:pPr>
      <w:r>
        <w:t>Más adelante nos gustaría algo parecido para quien cambia de puesto o regresa después de una ausencia larga. Tenemos personas que llevan años aquí, se mueven a otra área y necesitan un acompañamiento que nadie llama onboarding. Pero para esta conversación quiero concentrarnos en nuevos ingresos. Si intentamos resolver todo desde ahora, no vamos a terminar de definir nada.</w:t>
      </w:r>
    </w:p>
    <w:p>
      <w:pPr>
        <w:keepNext/>
        <w:spacing w:before="60" w:after="20"/>
      </w:pPr>
      <w:r>
        <w:rPr>
          <w:b/>
          <w:sz w:val="20"/>
        </w:rPr>
        <w:t>[00:53:23] Andrés Valdés</w:t>
      </w:r>
    </w:p>
    <w:p>
      <w:pPr>
        <w:spacing w:after="120"/>
      </w:pPr>
      <w:r>
        <w:t>De acuerdo. Y una duda práctica: ¿ustedes creen que esto pueda estar en un par de meses? Nos gustaría mejorar pronto, porque seguimos contratando. No les estoy pidiendo una cotización hoy, pero sí saber qué necesitarían para después decirnos cuánto tiempo podría llevar.</w:t>
      </w:r>
    </w:p>
    <w:p>
      <w:pPr>
        <w:keepNext/>
        <w:spacing w:before="60" w:after="20"/>
      </w:pPr>
      <w:r>
        <w:rPr>
          <w:b/>
          <w:sz w:val="20"/>
        </w:rPr>
        <w:t>[00:53:43] Hugo González</w:t>
      </w:r>
    </w:p>
    <w:p>
      <w:pPr>
        <w:spacing w:after="120"/>
      </w:pPr>
      <w:r>
        <w:t>Para estimarlo necesitamos revisar el recorrido de uno o varios puestos, los datos disponibles, las reglas que sí tienen y las restricciones técnicas. Con esta conversación todavía no sería responsable darles una fecha. Podemos devolverles un registro de lo conversado y las preguntas que faltan; cuando lo revisemos juntos, podríamos hablar de alternativas y de qué tendría sentido abordar primero. Hoy no estamos acordando un desarrollo ni un plazo de entrega.</w:t>
      </w:r>
    </w:p>
    <w:p>
      <w:pPr>
        <w:keepNext/>
        <w:spacing w:before="60" w:after="20"/>
      </w:pPr>
      <w:r>
        <w:rPr>
          <w:b/>
          <w:sz w:val="20"/>
        </w:rPr>
        <w:t>[00:54:15] Andrés Valdés</w:t>
      </w:r>
    </w:p>
    <w:p>
      <w:pPr>
        <w:spacing w:after="120"/>
      </w:pPr>
      <w:r>
        <w:t>Está bien. Prefiero que quede claro, porque luego la urgencia hace que yo escuche “dos meses” aunque nadie lo haya prometido. Sí me gustaría que no nos quedáramos semanas esperando el documento perfecto. Tengo ejemplos y puedo ayudar a explicar uno de nuestros puestos. Pero necesitamos que las preguntas sean concretas.</w:t>
      </w:r>
    </w:p>
    <w:p>
      <w:pPr>
        <w:keepNext/>
        <w:spacing w:before="60" w:after="20"/>
      </w:pPr>
      <w:r>
        <w:rPr>
          <w:b/>
          <w:sz w:val="20"/>
        </w:rPr>
        <w:t>[00:54:38] Mariana Ríos</w:t>
      </w:r>
    </w:p>
    <w:p>
      <w:pPr>
        <w:spacing w:after="120"/>
      </w:pPr>
      <w:r>
        <w:t>Además no tenemos presupuesto autorizado para un proyecto de este tipo. Primero necesitamos entender mejor qué estamos pidiendo y cómo lo presentaríamos. No quiere decir que no podamos avanzar en esta revisión, pero no hay una compra aprobada. Lo aclaro para que todos tengamos la misma expectativa.</w:t>
      </w:r>
    </w:p>
    <w:p>
      <w:pPr>
        <w:keepNext/>
        <w:spacing w:before="60" w:after="20"/>
      </w:pPr>
      <w:r>
        <w:rPr>
          <w:b/>
          <w:sz w:val="20"/>
        </w:rPr>
        <w:t>[00:55:00] Hugo González</w:t>
      </w:r>
    </w:p>
    <w:p>
      <w:pPr>
        <w:spacing w:after="120"/>
      </w:pPr>
      <w:r>
        <w:t>Gracias por aclararlo. Estamos llegando al cierre. A ver si entendí lo que esperan: que el empleado encuentre sus actividades y su agenda, y que quienes lo acompañan sepan qué les toca; que RH pueda coordinar sesiones y buddies sin perseguir toda la información por correo; y que ustedes vean lo que sigue pendiente durante los noventa días. Quedan por precisar reglas, permisos y cómo confirmar cada actividad. ¿Hay algo importante que haya entendido mal o que no hayamos tocado?</w:t>
      </w:r>
    </w:p>
    <w:p>
      <w:pPr>
        <w:keepNext/>
        <w:spacing w:before="60" w:after="20"/>
      </w:pPr>
      <w:r>
        <w:rPr>
          <w:b/>
          <w:sz w:val="20"/>
        </w:rPr>
        <w:t>[00:55:36] Paola Méndez</w:t>
      </w:r>
    </w:p>
    <w:p>
      <w:pPr>
        <w:spacing w:after="120"/>
      </w:pPr>
      <w:r>
        <w:t>Sí, agregar que el trabajo empieza antes de que llegue el empleado. No quisiera que luego se piense solo en lo que ve él. También necesito saber si nosotros estamos preparados para recibirlo y quién falta de confirmar algo. Eso es de las cosas que más me aliviarían, honestamente. Hoy siento que tengo que recordar todo al mismo tiempo.</w:t>
      </w:r>
    </w:p>
    <w:p>
      <w:pPr>
        <w:keepNext/>
        <w:spacing w:before="60" w:after="20"/>
      </w:pPr>
      <w:r>
        <w:rPr>
          <w:b/>
          <w:sz w:val="20"/>
        </w:rPr>
        <w:t>[00:56:03] Andrés Valdés</w:t>
      </w:r>
    </w:p>
    <w:p>
      <w:pPr>
        <w:spacing w:after="120"/>
      </w:pPr>
      <w:r>
        <w:t>Y recordar que terminar sesiones no es lo mismo que estar listo para el puesto. Fuera de eso, sí refleja lo que buscamos. Me voy con más claridad de por qué esto no se resuelve únicamente subiendo cursos. También veo que nosotros tenemos que ordenar algunos acuerdos, no esperar que el proveedor los invente.</w:t>
      </w:r>
    </w:p>
    <w:p>
      <w:pPr>
        <w:keepNext/>
        <w:spacing w:before="60" w:after="20"/>
      </w:pPr>
      <w:r>
        <w:rPr>
          <w:b/>
          <w:sz w:val="20"/>
        </w:rPr>
        <w:t>[00:56:28] Daniela Torres</w:t>
      </w:r>
    </w:p>
    <w:p>
      <w:pPr>
        <w:spacing w:after="120"/>
      </w:pPr>
      <w:r>
        <w:t>Por mi lado está bien. Me deja más tranquila que no hayan asumido que todas las integraciones están disponibles. Quiero revisar la parte técnica, pero ahora entiendo mejor para qué sería. Antes yo veía una solicitud genérica de aplicación; con los ejemplos ya puedo hablar con mi equipo de cosas específicas.</w:t>
      </w:r>
    </w:p>
    <w:p>
      <w:pPr>
        <w:keepNext/>
        <w:spacing w:before="60" w:after="20"/>
      </w:pPr>
      <w:r>
        <w:rPr>
          <w:b/>
          <w:sz w:val="20"/>
        </w:rPr>
        <w:t>[00:56:52] Hugo González</w:t>
      </w:r>
    </w:p>
    <w:p>
      <w:pPr>
        <w:spacing w:after="120"/>
      </w:pPr>
      <w:r>
        <w:t>Entonces confirmemos qué nos pueden compartir y en qué momento. Paola, ¿podrías enviarnos la plantilla de calendario, el formulario de preparación y el checklist que uses, con datos de ejemplo? Si mañana no te da tiempo, ponemos otra fecha realista.</w:t>
      </w:r>
    </w:p>
    <w:p>
      <w:pPr>
        <w:keepNext/>
        <w:spacing w:before="60" w:after="20"/>
      </w:pPr>
      <w:r>
        <w:rPr>
          <w:b/>
          <w:sz w:val="20"/>
        </w:rPr>
        <w:t>[00:57:11] Paola Méndez</w:t>
      </w:r>
    </w:p>
    <w:p>
      <w:pPr>
        <w:spacing w:after="120"/>
      </w:pPr>
      <w:r>
        <w:t>Mañana miércoles sí puedo enviar las plantillas vacías y una muestra con dos empleados inventados. También las preguntas que usamos en el seguimiento. Los formatos de todos los jefes no los tengo, así que eso no se los prometo para mañana. Les mando lo que sí manejo y señalo qué versión es.</w:t>
      </w:r>
    </w:p>
    <w:p>
      <w:pPr>
        <w:keepNext/>
        <w:spacing w:before="60" w:after="20"/>
      </w:pPr>
      <w:r>
        <w:rPr>
          <w:b/>
          <w:sz w:val="20"/>
        </w:rPr>
        <w:t>[00:57:35] Andrés Valdés</w:t>
      </w:r>
    </w:p>
    <w:p>
      <w:pPr>
        <w:spacing w:after="120"/>
      </w:pPr>
      <w:r>
        <w:t>Yo puedo enviar el jueves una lista de actividades de un técnico de Servicio y un ejemplo de una incorporación fuera del primer lunes. Tengo que revisar la lista con un jefe. Eso no significa que estemos eligiendo ya ese puesto para una implementación; es el ejemplo que puedo explicar con más detalle.</w:t>
      </w:r>
    </w:p>
    <w:p>
      <w:pPr>
        <w:keepNext/>
        <w:spacing w:before="60" w:after="20"/>
      </w:pPr>
      <w:r>
        <w:rPr>
          <w:b/>
          <w:sz w:val="20"/>
        </w:rPr>
        <w:t>[00:57:59] Daniela Torres</w:t>
      </w:r>
    </w:p>
    <w:p>
      <w:pPr>
        <w:spacing w:after="120"/>
      </w:pPr>
      <w:r>
        <w:t>Yo el jueves puedo confirmar los sistemas, quién los administra y qué sabemos de licencias y ambientes. Las posibilidades de conexión con NexoHR quizá no las tenga para entonces, porque depende del corporativo. Sí les puedo decir si ya hice la consulta y con quién está. Para la siguiente sesión invitaría al administrador de Microsoft 365, pero primero debo revisar su disponibilidad.</w:t>
      </w:r>
    </w:p>
    <w:p>
      <w:pPr>
        <w:keepNext/>
        <w:spacing w:before="60" w:after="20"/>
      </w:pPr>
      <w:r>
        <w:rPr>
          <w:b/>
          <w:sz w:val="20"/>
        </w:rPr>
        <w:t>[00:58:27] Mariana Ríos</w:t>
      </w:r>
    </w:p>
    <w:p>
      <w:pPr>
        <w:spacing w:after="120"/>
      </w:pPr>
      <w:r>
        <w:t>Yo hablo mañana con Reclutamiento para aclarar la confirmación del ingreso y quién puede participar en otra conversación. También reviso con el responsable de políticas quién debe ayudarnos con los permisos de evaluación. No les prometo la matriz completa mañana; les confirmaré los contactos y las preguntas que podemos resolver con ellos.</w:t>
      </w:r>
    </w:p>
    <w:p>
      <w:pPr>
        <w:keepNext/>
        <w:spacing w:before="60" w:after="20"/>
      </w:pPr>
      <w:r>
        <w:rPr>
          <w:b/>
          <w:sz w:val="20"/>
        </w:rPr>
        <w:t>[00:58:51] Hugo González</w:t>
      </w:r>
    </w:p>
    <w:p>
      <w:pPr>
        <w:spacing w:after="120"/>
      </w:pPr>
      <w:r>
        <w:t>De nuestro lado, les mandaré el viernes el registro de esta conversación y las preguntas pendientes, incorporando las muestras que alcancen a enviar. Si alguna interpretación no coincide con lo que quisieron decir, la corregimos. ¿Les parece buscar una segunda sesión el martes de la próxima semana? Podríamos revisar las reglas con los ejemplos y separar una conversación técnica si hace falta.</w:t>
      </w:r>
    </w:p>
    <w:p>
      <w:pPr>
        <w:keepNext/>
        <w:spacing w:before="60" w:after="20"/>
      </w:pPr>
      <w:r>
        <w:rPr>
          <w:b/>
          <w:sz w:val="20"/>
        </w:rPr>
        <w:t>[00:59:19] Daniela Torres</w:t>
      </w:r>
    </w:p>
    <w:p>
      <w:pPr>
        <w:spacing w:after="120"/>
      </w:pPr>
      <w:r>
        <w:t>El martes por la mañana tengo comité. Por la tarde podría, pero necesito revisar al administrador. No la den todavía por confirmada.</w:t>
      </w:r>
    </w:p>
    <w:p>
      <w:pPr>
        <w:keepNext/>
        <w:spacing w:before="60" w:after="20"/>
      </w:pPr>
      <w:r>
        <w:rPr>
          <w:b/>
          <w:sz w:val="20"/>
        </w:rPr>
        <w:t>[00:59:31] Mariana Ríos</w:t>
      </w:r>
    </w:p>
    <w:p>
      <w:pPr>
        <w:spacing w:after="120"/>
      </w:pPr>
      <w:r>
        <w:t>Por la tarde me funciona. Paola puede revisar nuestras agendas y proponer dos horarios por correo. Dejamos pendiente la confirmación con todos; no pongamos una cita sin revisar.</w:t>
      </w:r>
    </w:p>
    <w:p>
      <w:pPr>
        <w:keepNext/>
        <w:spacing w:before="60" w:after="20"/>
      </w:pPr>
      <w:r>
        <w:rPr>
          <w:b/>
          <w:sz w:val="20"/>
        </w:rPr>
        <w:t>[00:59:45] Paola Méndez</w:t>
      </w:r>
    </w:p>
    <w:p>
      <w:pPr>
        <w:spacing w:after="120"/>
      </w:pPr>
      <w:r>
        <w:t>Sí, yo mando las opciones junto con las plantillas mañana. Me sirve que la siguiente reunión tenga ejemplos, porque algunas cosas las hacemos por costumbre y hasta hoy no había pensado cómo explicar la regla.</w:t>
      </w:r>
    </w:p>
    <w:p>
      <w:pPr>
        <w:keepNext/>
        <w:spacing w:before="60" w:after="20"/>
      </w:pPr>
      <w:r>
        <w:rPr>
          <w:b/>
          <w:sz w:val="20"/>
        </w:rPr>
        <w:t>[01:00:01] Luis Mora</w:t>
      </w:r>
    </w:p>
    <w:p>
      <w:pPr>
        <w:spacing w:after="120"/>
      </w:pPr>
      <w:r>
        <w:t>Con dos ejemplos nos alcanza para hacer mejores preguntas. Si hay una parte que todavía no tiene regla, indíquenlo tal cual. Nos ayuda más saber que está pendiente que llenar el espacio con una suposición.</w:t>
      </w:r>
    </w:p>
    <w:p>
      <w:pPr>
        <w:keepNext/>
        <w:spacing w:before="60" w:after="20"/>
      </w:pPr>
      <w:r>
        <w:rPr>
          <w:b/>
          <w:sz w:val="20"/>
        </w:rPr>
        <w:t>[01:00:18] Jorge Cruz</w:t>
      </w:r>
    </w:p>
    <w:p>
      <w:pPr>
        <w:spacing w:after="120"/>
      </w:pPr>
      <w:r>
        <w:t>Y del lado técnico no necesitamos credenciales en ese envío. La relación de plataformas y responsables es suficiente para preparar la conversación con Daniela y su equipo.</w:t>
      </w:r>
    </w:p>
    <w:p>
      <w:pPr>
        <w:keepNext/>
        <w:spacing w:before="60" w:after="20"/>
      </w:pPr>
      <w:r>
        <w:rPr>
          <w:b/>
          <w:sz w:val="20"/>
        </w:rPr>
        <w:t>[01:00:32] Hugo González</w:t>
      </w:r>
    </w:p>
    <w:p>
      <w:pPr>
        <w:spacing w:after="120"/>
      </w:pPr>
      <w:r>
        <w:t>Perfecto. Gracias por el tiempo y por los ejemplos. Detengo la grabación aquí. Seguimos con los documentos y los horarios que nos compartan. Que tengan buen día.</w:t>
      </w:r>
    </w:p>
    <w:p>
      <w:pPr>
        <w:keepNext/>
        <w:spacing w:before="60" w:after="20"/>
      </w:pPr>
      <w:r>
        <w:rPr>
          <w:b/>
          <w:sz w:val="20"/>
        </w:rPr>
        <w:t>[01:00:45] Mariana Ríos</w:t>
      </w:r>
    </w:p>
    <w:p>
      <w:pPr>
        <w:spacing w:after="120"/>
      </w:pPr>
      <w:r>
        <w:t>Gracias a ustedes. Buen día.</w:t>
      </w:r>
    </w:p>
    <w:p>
      <w:pPr>
        <w:keepNext/>
        <w:spacing w:before="60" w:after="20"/>
      </w:pPr>
      <w:r>
        <w:rPr>
          <w:b/>
          <w:sz w:val="20"/>
        </w:rPr>
        <w:t>[01:00:49] Paola Méndez</w:t>
      </w:r>
    </w:p>
    <w:p>
      <w:pPr>
        <w:spacing w:after="120"/>
      </w:pPr>
      <w:r>
        <w:t>Gracias, hasta luego.</w:t>
      </w:r>
    </w:p>
    <w:p>
      <w:pPr>
        <w:keepNext/>
        <w:spacing w:before="60" w:after="20"/>
      </w:pPr>
      <w:r>
        <w:rPr>
          <w:b/>
          <w:sz w:val="20"/>
        </w:rPr>
        <w:t>[01:00:53] Andrés Valdés</w:t>
      </w:r>
    </w:p>
    <w:p>
      <w:pPr>
        <w:spacing w:after="120"/>
      </w:pPr>
      <w:r>
        <w:t>Gracias. Nos vemos.</w:t>
      </w:r>
    </w:p>
    <w:p>
      <w:pPr>
        <w:keepNext/>
        <w:spacing w:before="60" w:after="20"/>
      </w:pPr>
      <w:r>
        <w:rPr>
          <w:b/>
          <w:sz w:val="20"/>
        </w:rPr>
        <w:t>[01:00:56] Daniela Torres</w:t>
      </w:r>
    </w:p>
    <w:p>
      <w:pPr>
        <w:spacing w:after="120"/>
      </w:pPr>
      <w:r>
        <w:t>Hasta luego.</w:t>
      </w:r>
    </w:p>
    <w:p>
      <w:pPr>
        <w:spacing w:before="60" w:after="180"/>
      </w:pPr>
      <w:r>
        <w:rPr>
          <w:i/>
          <w:sz w:val="20"/>
        </w:rPr>
        <w:t>[01:01:00] [Se detiene la grabación y termina la sesión.]</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Material ficticio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Grupo Seis Naciones  |  Sesión ficticia de entendimiento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Transcripción ficticia de sesión de entendimiento sobre onboarding</dc:title>
  <dc:subject>Grupo Seis Naciones y Doceoloab</dc:subject>
  <dc:creator>Material de práctica</dc:creator>
  <cp:keywords>ficticio, onboarding, transcripción, entendimiento</cp:keywords>
  <dc:description>generated by python-docx</dc:description>
  <cp:lastModifiedBy/>
  <cp:revision>1</cp:revision>
  <dcterms:created xsi:type="dcterms:W3CDTF">2013-12-23T23:15:00Z</dcterms:created>
  <dcterms:modified xsi:type="dcterms:W3CDTF">2013-12-23T23:15:00Z</dcterms:modified>
  <cp:category/>
</cp:coreProperties>
</file>